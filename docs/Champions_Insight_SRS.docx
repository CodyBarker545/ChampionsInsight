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AA35" w14:textId="0C4F9BF9" w:rsidR="00381A09" w:rsidRDefault="00000000" w:rsidP="001F56C2">
      <w:pPr>
        <w:pStyle w:val="Title"/>
      </w:pPr>
      <w:r>
        <w:t>Software Requirements Specification (SRS)</w:t>
      </w:r>
      <w:r>
        <w:br/>
        <w:t>Champions Insight</w:t>
      </w:r>
    </w:p>
    <w:p w14:paraId="21BFCBB0" w14:textId="5A24A25C" w:rsidR="00381A09" w:rsidRPr="00DD24A5" w:rsidRDefault="00000000">
      <w:pPr>
        <w:rPr>
          <w:b/>
          <w:bCs/>
          <w:sz w:val="28"/>
          <w:szCs w:val="28"/>
        </w:rPr>
      </w:pPr>
      <w:r w:rsidRPr="00DD24A5">
        <w:rPr>
          <w:b/>
          <w:bCs/>
          <w:sz w:val="28"/>
          <w:szCs w:val="28"/>
        </w:rPr>
        <w:t>1. Introduction</w:t>
      </w:r>
    </w:p>
    <w:p w14:paraId="55F5D3D6" w14:textId="77777777" w:rsidR="00381A09" w:rsidRPr="00DD24A5" w:rsidRDefault="00000000">
      <w:pPr>
        <w:rPr>
          <w:b/>
          <w:bCs/>
          <w:sz w:val="28"/>
          <w:szCs w:val="28"/>
        </w:rPr>
      </w:pPr>
      <w:r w:rsidRPr="00DD24A5">
        <w:rPr>
          <w:b/>
          <w:bCs/>
          <w:sz w:val="28"/>
          <w:szCs w:val="28"/>
        </w:rPr>
        <w:t>1.1 Purpose</w:t>
      </w:r>
    </w:p>
    <w:p w14:paraId="0E7EE007" w14:textId="61A1A00D" w:rsidR="00381A09" w:rsidRDefault="00DD24A5">
      <w:r w:rsidRPr="00DD24A5">
        <w:t>Champions Insight is an AI-assisted battle preparation and analysis application designed to support players in competitive matches. The system enables users to input and customize their team configurations, detect opponent teams from game images, and analyze matchups through damage calculations and speed comparisons. In addition to providing numerical outputs, the system offers strategic recommendations to guide decision-making both before and during gameplay. A key component of the system is its Retrieval-Augmented Generation (RAG) module, which provides contextual explanations of battle mechanics such as abilities, items, and status effects. The primary purpose of this system is to reduce the need for manual lookup and provide accurate, real-time, and explainable insights to improve player performance.</w:t>
      </w:r>
    </w:p>
    <w:p w14:paraId="34651B86" w14:textId="77777777" w:rsidR="00381A09" w:rsidRPr="00DD24A5" w:rsidRDefault="00000000">
      <w:pPr>
        <w:rPr>
          <w:b/>
          <w:bCs/>
          <w:sz w:val="28"/>
          <w:szCs w:val="28"/>
        </w:rPr>
      </w:pPr>
      <w:r w:rsidRPr="00DD24A5">
        <w:rPr>
          <w:b/>
          <w:bCs/>
          <w:sz w:val="28"/>
          <w:szCs w:val="28"/>
        </w:rPr>
        <w:t>1.2 Scope</w:t>
      </w:r>
    </w:p>
    <w:p w14:paraId="484F075F" w14:textId="77777777" w:rsidR="00DD24A5" w:rsidRPr="00DD24A5" w:rsidRDefault="00DD24A5" w:rsidP="00DD24A5">
      <w:pPr>
        <w:rPr>
          <w:lang w:val="en-CA"/>
        </w:rPr>
      </w:pPr>
      <w:r w:rsidRPr="00DD24A5">
        <w:rPr>
          <w:lang w:val="en-CA"/>
        </w:rPr>
        <w:t>Champions Insight is designed as a web-based application that assists users in both pre-match preparation and in-match decision-making. The system allows users to create or import team configurations, including detailed attributes such as moves, abilities, and stat distributions. It supports opponent analysis by processing images captured from gameplay and extracting relevant team information using computer vision techniques. Once both teams are defined, the system calculates damage ranges, determines speed interactions, and evaluates matchups using a comprehensive calculation engine.</w:t>
      </w:r>
    </w:p>
    <w:p w14:paraId="3F04740A" w14:textId="0688B811" w:rsidR="00381A09" w:rsidRPr="00DD24A5" w:rsidRDefault="00DD24A5">
      <w:pPr>
        <w:rPr>
          <w:lang w:val="en-CA"/>
        </w:rPr>
      </w:pPr>
      <w:r w:rsidRPr="00DD24A5">
        <w:rPr>
          <w:lang w:val="en-CA"/>
        </w:rPr>
        <w:t>Additionally, the system integrates a structured knowledge base that enables users to query and understand game mechanics through natural language interaction. The system also includes provisions for future enhancements such as match outcome tracking and predictive analytics. Overall, the application serves as a unified platform combining data analysis, visualization, and explainable AI to enhance gameplay strategy.</w:t>
      </w:r>
    </w:p>
    <w:p w14:paraId="28E46B7E" w14:textId="77777777" w:rsidR="00381A09" w:rsidRPr="00DD24A5" w:rsidRDefault="00000000">
      <w:pPr>
        <w:rPr>
          <w:b/>
          <w:bCs/>
          <w:sz w:val="28"/>
          <w:szCs w:val="28"/>
        </w:rPr>
      </w:pPr>
      <w:r w:rsidRPr="00DD24A5">
        <w:rPr>
          <w:b/>
          <w:bCs/>
          <w:sz w:val="28"/>
          <w:szCs w:val="28"/>
        </w:rPr>
        <w:t>1.3 Objectives</w:t>
      </w:r>
    </w:p>
    <w:p w14:paraId="2668407B" w14:textId="0DCC0F52" w:rsidR="00381A09" w:rsidRDefault="00DD24A5">
      <w:r w:rsidRPr="00DD24A5">
        <w:t xml:space="preserve">The primary objectives of Champions Insight are to simplify competitive decision-making by automating complex calculations and reducing reliance on external resources. The system aims to provide accurate and interpretable outputs for damage, speed, and matchup analysis while maintaining a user-friendly interface. Another key objective is to support </w:t>
      </w:r>
      <w:r w:rsidRPr="00DD24A5">
        <w:lastRenderedPageBreak/>
        <w:t>learning and understanding through explainable AI by allowing users to query mechanics in real time. Finally, the system is designed to support future expansion into predictive modeling by collecting structured gameplay data.</w:t>
      </w:r>
    </w:p>
    <w:p w14:paraId="763A7186" w14:textId="687462C7" w:rsidR="00381A09" w:rsidRPr="00DD24A5" w:rsidRDefault="00000000">
      <w:pPr>
        <w:rPr>
          <w:b/>
          <w:bCs/>
          <w:sz w:val="28"/>
          <w:szCs w:val="28"/>
        </w:rPr>
      </w:pPr>
      <w:r w:rsidRPr="00DD24A5">
        <w:rPr>
          <w:b/>
          <w:bCs/>
          <w:sz w:val="28"/>
          <w:szCs w:val="28"/>
        </w:rPr>
        <w:t>2. Overall Description</w:t>
      </w:r>
    </w:p>
    <w:p w14:paraId="3B2229D3" w14:textId="77777777" w:rsidR="00381A09" w:rsidRPr="00DD24A5" w:rsidRDefault="00000000">
      <w:pPr>
        <w:rPr>
          <w:b/>
          <w:bCs/>
          <w:sz w:val="28"/>
          <w:szCs w:val="28"/>
        </w:rPr>
      </w:pPr>
      <w:r w:rsidRPr="00DD24A5">
        <w:rPr>
          <w:b/>
          <w:bCs/>
          <w:sz w:val="28"/>
          <w:szCs w:val="28"/>
        </w:rPr>
        <w:t>2.1 Product Perspective</w:t>
      </w:r>
    </w:p>
    <w:p w14:paraId="1F1D8A57" w14:textId="3F8A3812" w:rsidR="00381A09" w:rsidRDefault="00DD24A5">
      <w:r w:rsidRPr="00DD24A5">
        <w:t xml:space="preserve">Champions Insight is a standalone application that integrates multiple subsystems into a cohesive platform. The system combines a computer vision module for detecting opponent team members from images, a hybrid data retrieval system that uses both local datasets and external APIs, and a battle calculation engine that </w:t>
      </w:r>
      <w:proofErr w:type="gramStart"/>
      <w:r w:rsidRPr="00DD24A5">
        <w:t>model</w:t>
      </w:r>
      <w:r>
        <w:t>s</w:t>
      </w:r>
      <w:proofErr w:type="gramEnd"/>
      <w:r w:rsidRPr="00DD24A5">
        <w:t xml:space="preserve"> gameplay mechanics. Additionally, it incorporates a RAG-based explanation system that retrieves relevant information from a structured knowledge base and generates context-aware responses. These components work together to provide both analytical outputs and explanatory insights within a single application.</w:t>
      </w:r>
    </w:p>
    <w:p w14:paraId="7C2AA485" w14:textId="77777777" w:rsidR="00DD24A5" w:rsidRPr="00DD24A5" w:rsidRDefault="00DD24A5" w:rsidP="00DD24A5">
      <w:pPr>
        <w:rPr>
          <w:b/>
          <w:bCs/>
          <w:sz w:val="28"/>
          <w:szCs w:val="28"/>
          <w:lang w:val="en-CA"/>
        </w:rPr>
      </w:pPr>
      <w:r w:rsidRPr="00DD24A5">
        <w:rPr>
          <w:b/>
          <w:bCs/>
          <w:sz w:val="28"/>
          <w:szCs w:val="28"/>
          <w:lang w:val="en-CA"/>
        </w:rPr>
        <w:t>2.2 Product Functions</w:t>
      </w:r>
    </w:p>
    <w:p w14:paraId="0AF66DB1" w14:textId="77777777" w:rsidR="00DD24A5" w:rsidRPr="00DD24A5" w:rsidRDefault="00DD24A5" w:rsidP="00DD24A5">
      <w:pPr>
        <w:rPr>
          <w:lang w:val="en-CA"/>
        </w:rPr>
      </w:pPr>
      <w:r w:rsidRPr="00DD24A5">
        <w:rPr>
          <w:lang w:val="en-CA"/>
        </w:rPr>
        <w:t>The system provides several core functions that support gameplay analysis. Users can input and manage their team configurations, including adjusting stats, moves, and items. The system processes opponent images to identify team members and retrieve associated data. It then calculates damage ranges and determines speed interactions between selected characters. Based on this analysis, the system generates recommendations for optimal team selection. Users can also interact with the system through a chat or search interface to receive explanations of battle mechanics. In future versions, the system will store match results and use this data to support predictive modeling.</w:t>
      </w:r>
    </w:p>
    <w:p w14:paraId="73C0922C" w14:textId="77777777" w:rsidR="00DD24A5" w:rsidRPr="00DD24A5" w:rsidRDefault="00DD24A5" w:rsidP="00DD24A5">
      <w:pPr>
        <w:rPr>
          <w:b/>
          <w:bCs/>
          <w:sz w:val="28"/>
          <w:szCs w:val="28"/>
          <w:lang w:val="en-CA"/>
        </w:rPr>
      </w:pPr>
      <w:r w:rsidRPr="00DD24A5">
        <w:rPr>
          <w:b/>
          <w:bCs/>
          <w:sz w:val="28"/>
          <w:szCs w:val="28"/>
          <w:lang w:val="en-CA"/>
        </w:rPr>
        <w:t>2.3 User Characteristics</w:t>
      </w:r>
    </w:p>
    <w:p w14:paraId="1FE7E38C" w14:textId="706E0A67" w:rsidR="00381A09" w:rsidRPr="00DD24A5" w:rsidRDefault="00DD24A5">
      <w:pPr>
        <w:rPr>
          <w:lang w:val="en-CA"/>
        </w:rPr>
      </w:pPr>
      <w:r w:rsidRPr="00DD24A5">
        <w:rPr>
          <w:lang w:val="en-CA"/>
        </w:rPr>
        <w:t>The intended users of Champions Insight range from casual to advanced players who participate in competitive matches. While users are expected to have a general understanding of gameplay concepts, the system is designed to be accessible to individuals with no technical background. The interface emphasizes clarity and ease of use, allowing users to interact with complex mechanics through simple controls such as sliders and visual indicators.</w:t>
      </w:r>
    </w:p>
    <w:p w14:paraId="7EE4EBB8" w14:textId="77777777" w:rsidR="00DD24A5" w:rsidRPr="00DD24A5" w:rsidRDefault="00DD24A5" w:rsidP="00DD24A5">
      <w:pPr>
        <w:rPr>
          <w:b/>
          <w:bCs/>
          <w:sz w:val="28"/>
          <w:szCs w:val="28"/>
          <w:lang w:val="en-CA"/>
        </w:rPr>
      </w:pPr>
      <w:r w:rsidRPr="00DD24A5">
        <w:rPr>
          <w:b/>
          <w:bCs/>
          <w:sz w:val="28"/>
          <w:szCs w:val="28"/>
          <w:lang w:val="en-CA"/>
        </w:rPr>
        <w:t>2.4 Constraints</w:t>
      </w:r>
    </w:p>
    <w:p w14:paraId="3C11E254" w14:textId="02A9726E" w:rsidR="00381A09" w:rsidRPr="008F44E3" w:rsidRDefault="00DD24A5">
      <w:pPr>
        <w:rPr>
          <w:lang w:val="en-CA"/>
        </w:rPr>
      </w:pPr>
      <w:r w:rsidRPr="00DD24A5">
        <w:rPr>
          <w:lang w:val="en-CA"/>
        </w:rPr>
        <w:t xml:space="preserve">The system must operate under several constraints to ensure usability and performance. Response times for calculations and data retrieval should remain under two seconds under normal conditions. The accuracy of opponent detection depends on the quality of input images and the consistency of the game interface layout. The initial implementation assumes fixed screen positions for team detection, which may limit flexibility. Additionally, </w:t>
      </w:r>
      <w:r w:rsidRPr="00DD24A5">
        <w:rPr>
          <w:lang w:val="en-CA"/>
        </w:rPr>
        <w:lastRenderedPageBreak/>
        <w:t>the system relies on the availability of external APIs for fallback data retrieval and requires ongoing maintenance of the local dataset to ensure accuracy.</w:t>
      </w:r>
    </w:p>
    <w:p w14:paraId="15247F91" w14:textId="77777777" w:rsidR="00381A09" w:rsidRPr="007D0D67" w:rsidRDefault="00000000">
      <w:pPr>
        <w:rPr>
          <w:b/>
          <w:bCs/>
          <w:sz w:val="28"/>
          <w:szCs w:val="28"/>
        </w:rPr>
      </w:pPr>
      <w:r w:rsidRPr="007D0D67">
        <w:rPr>
          <w:b/>
          <w:bCs/>
          <w:sz w:val="28"/>
          <w:szCs w:val="28"/>
        </w:rPr>
        <w:t>3. Functional Requirements</w:t>
      </w:r>
    </w:p>
    <w:p w14:paraId="6A1A0EF9" w14:textId="77777777" w:rsidR="007D0D67" w:rsidRPr="007D0D67" w:rsidRDefault="007D0D67" w:rsidP="007D0D67">
      <w:pPr>
        <w:rPr>
          <w:b/>
          <w:bCs/>
          <w:lang w:val="en-CA"/>
        </w:rPr>
      </w:pPr>
      <w:r w:rsidRPr="007D0D67">
        <w:rPr>
          <w:b/>
          <w:bCs/>
          <w:lang w:val="en-CA"/>
        </w:rPr>
        <w:t>FR-01: User Team Management</w:t>
      </w:r>
    </w:p>
    <w:p w14:paraId="04BD4864" w14:textId="77777777" w:rsidR="007D0D67" w:rsidRPr="007D0D67" w:rsidRDefault="007D0D67" w:rsidP="007D0D67">
      <w:pPr>
        <w:rPr>
          <w:lang w:val="en-CA"/>
        </w:rPr>
      </w:pPr>
      <w:r w:rsidRPr="007D0D67">
        <w:rPr>
          <w:b/>
          <w:bCs/>
          <w:lang w:val="en-CA"/>
        </w:rPr>
        <w:t>Description:</w:t>
      </w:r>
      <w:r w:rsidRPr="007D0D67">
        <w:rPr>
          <w:lang w:val="en-CA"/>
        </w:rPr>
        <w:br/>
        <w:t>The system shall allow users to create, edit, and store team configurations. Each team member shall include attributes such as name, moves, ability, held item, nature, and stat distribution. Users shall be able to modify this information at any time prior to analysis to ensure accurate matchup evaluation.</w:t>
      </w:r>
    </w:p>
    <w:p w14:paraId="6C8EE750" w14:textId="6DD05F5D" w:rsidR="007D0D67" w:rsidRPr="00C00C2C" w:rsidRDefault="007D0D67" w:rsidP="00C00C2C">
      <w:pPr>
        <w:pStyle w:val="ListParagraph"/>
        <w:numPr>
          <w:ilvl w:val="0"/>
          <w:numId w:val="11"/>
        </w:numPr>
        <w:rPr>
          <w:lang w:val="en-CA"/>
        </w:rPr>
      </w:pPr>
      <w:r w:rsidRPr="00C00C2C">
        <w:rPr>
          <w:b/>
          <w:bCs/>
          <w:lang w:val="en-CA"/>
        </w:rPr>
        <w:t>Actors:</w:t>
      </w:r>
      <w:r w:rsidR="00C00C2C" w:rsidRPr="00C00C2C">
        <w:rPr>
          <w:lang w:val="en-CA"/>
        </w:rPr>
        <w:t xml:space="preserve"> </w:t>
      </w:r>
      <w:r w:rsidRPr="00C00C2C">
        <w:rPr>
          <w:lang w:val="en-CA"/>
        </w:rPr>
        <w:t>User</w:t>
      </w:r>
    </w:p>
    <w:p w14:paraId="414CD0BD" w14:textId="5C2559D4" w:rsidR="007D0D67" w:rsidRPr="00C00C2C" w:rsidRDefault="007D0D67" w:rsidP="00C00C2C">
      <w:pPr>
        <w:pStyle w:val="ListParagraph"/>
        <w:numPr>
          <w:ilvl w:val="0"/>
          <w:numId w:val="11"/>
        </w:numPr>
        <w:rPr>
          <w:lang w:val="en-CA"/>
        </w:rPr>
      </w:pPr>
      <w:r w:rsidRPr="00C00C2C">
        <w:rPr>
          <w:b/>
          <w:bCs/>
          <w:lang w:val="en-CA"/>
        </w:rPr>
        <w:t>Inputs:</w:t>
      </w:r>
      <w:r w:rsidR="00C00C2C" w:rsidRPr="00C00C2C">
        <w:rPr>
          <w:lang w:val="en-CA"/>
        </w:rPr>
        <w:t xml:space="preserve"> </w:t>
      </w:r>
      <w:r w:rsidRPr="00C00C2C">
        <w:rPr>
          <w:lang w:val="en-CA"/>
        </w:rPr>
        <w:t>Manual input, imported team data (future support)</w:t>
      </w:r>
    </w:p>
    <w:p w14:paraId="3AF0B30F" w14:textId="3ADAE0B6" w:rsidR="007D0D67" w:rsidRPr="00C00C2C" w:rsidRDefault="007D0D67" w:rsidP="00C00C2C">
      <w:pPr>
        <w:pStyle w:val="ListParagraph"/>
        <w:numPr>
          <w:ilvl w:val="0"/>
          <w:numId w:val="11"/>
        </w:numPr>
        <w:rPr>
          <w:lang w:val="en-CA"/>
        </w:rPr>
      </w:pPr>
      <w:r w:rsidRPr="00C00C2C">
        <w:rPr>
          <w:b/>
          <w:bCs/>
          <w:lang w:val="en-CA"/>
        </w:rPr>
        <w:t>Outputs:</w:t>
      </w:r>
      <w:r w:rsidR="00C00C2C" w:rsidRPr="00C00C2C">
        <w:rPr>
          <w:lang w:val="en-CA"/>
        </w:rPr>
        <w:t xml:space="preserve"> </w:t>
      </w:r>
      <w:r w:rsidRPr="00C00C2C">
        <w:rPr>
          <w:lang w:val="en-CA"/>
        </w:rPr>
        <w:t>Saved team configuration</w:t>
      </w:r>
    </w:p>
    <w:p w14:paraId="34DAEF27" w14:textId="5CF3D079" w:rsidR="007D0D67" w:rsidRPr="00C00C2C" w:rsidRDefault="007D0D67" w:rsidP="00C00C2C">
      <w:pPr>
        <w:pStyle w:val="ListParagraph"/>
        <w:numPr>
          <w:ilvl w:val="0"/>
          <w:numId w:val="11"/>
        </w:numPr>
        <w:rPr>
          <w:lang w:val="en-CA"/>
        </w:rPr>
      </w:pPr>
      <w:r w:rsidRPr="00C00C2C">
        <w:rPr>
          <w:b/>
          <w:bCs/>
          <w:lang w:val="en-CA"/>
        </w:rPr>
        <w:t>Notes:</w:t>
      </w:r>
      <w:r w:rsidR="00C00C2C" w:rsidRPr="00C00C2C">
        <w:rPr>
          <w:lang w:val="en-CA"/>
        </w:rPr>
        <w:t xml:space="preserve"> </w:t>
      </w:r>
      <w:r w:rsidRPr="00C00C2C">
        <w:rPr>
          <w:lang w:val="en-CA"/>
        </w:rPr>
        <w:t>Initial implementation shall store data locally. Future versions may support structured team import formats.</w:t>
      </w:r>
    </w:p>
    <w:p w14:paraId="4E15708D" w14:textId="77777777" w:rsidR="007D0D67" w:rsidRPr="007D0D67" w:rsidRDefault="007D0D67" w:rsidP="007D0D67">
      <w:pPr>
        <w:rPr>
          <w:b/>
          <w:bCs/>
          <w:lang w:val="en-CA"/>
        </w:rPr>
      </w:pPr>
      <w:r w:rsidRPr="007D0D67">
        <w:rPr>
          <w:b/>
          <w:bCs/>
          <w:lang w:val="en-CA"/>
        </w:rPr>
        <w:t>FR-02: Stat Adjustment System</w:t>
      </w:r>
    </w:p>
    <w:p w14:paraId="278BB2B5" w14:textId="77777777" w:rsidR="007D0D67" w:rsidRPr="007D0D67" w:rsidRDefault="007D0D67" w:rsidP="007D0D67">
      <w:pPr>
        <w:rPr>
          <w:lang w:val="en-CA"/>
        </w:rPr>
      </w:pPr>
      <w:r w:rsidRPr="007D0D67">
        <w:rPr>
          <w:b/>
          <w:bCs/>
          <w:lang w:val="en-CA"/>
        </w:rPr>
        <w:t>Description:</w:t>
      </w:r>
      <w:r w:rsidRPr="007D0D67">
        <w:rPr>
          <w:lang w:val="en-CA"/>
        </w:rPr>
        <w:br/>
        <w:t>The system shall allow users to adjust stat values using both slider-based controls and manual input fields. Changes shall update calculated stats in real time, enabling users to immediately observe the impact of adjustments on performance metrics such as speed and damage output.</w:t>
      </w:r>
    </w:p>
    <w:p w14:paraId="3553894B" w14:textId="2DA5CD04" w:rsidR="007D0D67" w:rsidRPr="00C00C2C" w:rsidRDefault="007D0D67" w:rsidP="00C00C2C">
      <w:pPr>
        <w:pStyle w:val="ListParagraph"/>
        <w:numPr>
          <w:ilvl w:val="0"/>
          <w:numId w:val="12"/>
        </w:numPr>
        <w:rPr>
          <w:lang w:val="en-CA"/>
        </w:rPr>
      </w:pPr>
      <w:r w:rsidRPr="00C00C2C">
        <w:rPr>
          <w:b/>
          <w:bCs/>
          <w:lang w:val="en-CA"/>
        </w:rPr>
        <w:t>Actors:</w:t>
      </w:r>
      <w:r w:rsidR="00C00C2C" w:rsidRPr="00C00C2C">
        <w:rPr>
          <w:lang w:val="en-CA"/>
        </w:rPr>
        <w:t xml:space="preserve"> </w:t>
      </w:r>
      <w:r w:rsidRPr="00C00C2C">
        <w:rPr>
          <w:lang w:val="en-CA"/>
        </w:rPr>
        <w:t>User</w:t>
      </w:r>
    </w:p>
    <w:p w14:paraId="60C6DD48" w14:textId="1C9758D5" w:rsidR="007D0D67" w:rsidRPr="00C00C2C" w:rsidRDefault="007D0D67" w:rsidP="00C00C2C">
      <w:pPr>
        <w:pStyle w:val="ListParagraph"/>
        <w:numPr>
          <w:ilvl w:val="0"/>
          <w:numId w:val="12"/>
        </w:numPr>
        <w:rPr>
          <w:lang w:val="en-CA"/>
        </w:rPr>
      </w:pPr>
      <w:r w:rsidRPr="00C00C2C">
        <w:rPr>
          <w:b/>
          <w:bCs/>
          <w:lang w:val="en-CA"/>
        </w:rPr>
        <w:t>Inputs:</w:t>
      </w:r>
      <w:r w:rsidR="00C00C2C" w:rsidRPr="00C00C2C">
        <w:rPr>
          <w:lang w:val="en-CA"/>
        </w:rPr>
        <w:t xml:space="preserve"> </w:t>
      </w:r>
      <w:r w:rsidRPr="00C00C2C">
        <w:rPr>
          <w:lang w:val="en-CA"/>
        </w:rPr>
        <w:t>Stat values, slider input, manual entry</w:t>
      </w:r>
    </w:p>
    <w:p w14:paraId="48240798" w14:textId="71583915" w:rsidR="007D0D67" w:rsidRPr="00C00C2C" w:rsidRDefault="007D0D67" w:rsidP="00C00C2C">
      <w:pPr>
        <w:pStyle w:val="ListParagraph"/>
        <w:numPr>
          <w:ilvl w:val="0"/>
          <w:numId w:val="12"/>
        </w:numPr>
        <w:rPr>
          <w:lang w:val="en-CA"/>
        </w:rPr>
      </w:pPr>
      <w:r w:rsidRPr="00C00C2C">
        <w:rPr>
          <w:b/>
          <w:bCs/>
          <w:lang w:val="en-CA"/>
        </w:rPr>
        <w:t>Outputs:</w:t>
      </w:r>
      <w:r w:rsidR="00C00C2C" w:rsidRPr="00C00C2C">
        <w:rPr>
          <w:lang w:val="en-CA"/>
        </w:rPr>
        <w:t xml:space="preserve"> </w:t>
      </w:r>
      <w:r w:rsidRPr="00C00C2C">
        <w:rPr>
          <w:lang w:val="en-CA"/>
        </w:rPr>
        <w:t>Updated stat values and derived attributes</w:t>
      </w:r>
    </w:p>
    <w:p w14:paraId="38E7BB46" w14:textId="76570906" w:rsidR="007D0D67" w:rsidRPr="00C00C2C" w:rsidRDefault="007D0D67" w:rsidP="007D0D67">
      <w:pPr>
        <w:pStyle w:val="ListParagraph"/>
        <w:numPr>
          <w:ilvl w:val="0"/>
          <w:numId w:val="12"/>
        </w:numPr>
        <w:rPr>
          <w:lang w:val="en-CA"/>
        </w:rPr>
      </w:pPr>
      <w:r w:rsidRPr="00C00C2C">
        <w:rPr>
          <w:b/>
          <w:bCs/>
          <w:lang w:val="en-CA"/>
        </w:rPr>
        <w:t>Notes:</w:t>
      </w:r>
      <w:r w:rsidR="00C00C2C" w:rsidRPr="00C00C2C">
        <w:rPr>
          <w:lang w:val="en-CA"/>
        </w:rPr>
        <w:t xml:space="preserve"> </w:t>
      </w:r>
      <w:r w:rsidRPr="00C00C2C">
        <w:rPr>
          <w:lang w:val="en-CA"/>
        </w:rPr>
        <w:t>The system must support both approximate adjustments (sliders) and precise tuning (manual input).</w:t>
      </w:r>
    </w:p>
    <w:p w14:paraId="2D084C90" w14:textId="77777777" w:rsidR="007D0D67" w:rsidRPr="007D0D67" w:rsidRDefault="007D0D67" w:rsidP="007D0D67">
      <w:pPr>
        <w:rPr>
          <w:b/>
          <w:bCs/>
          <w:lang w:val="en-CA"/>
        </w:rPr>
      </w:pPr>
      <w:r w:rsidRPr="007D0D67">
        <w:rPr>
          <w:b/>
          <w:bCs/>
          <w:lang w:val="en-CA"/>
        </w:rPr>
        <w:t>FR-03: Opponent Team Detection</w:t>
      </w:r>
    </w:p>
    <w:p w14:paraId="326E0BE0" w14:textId="77777777" w:rsidR="007D0D67" w:rsidRPr="007D0D67" w:rsidRDefault="007D0D67" w:rsidP="007D0D67">
      <w:pPr>
        <w:rPr>
          <w:lang w:val="en-CA"/>
        </w:rPr>
      </w:pPr>
      <w:r w:rsidRPr="007D0D67">
        <w:rPr>
          <w:b/>
          <w:bCs/>
          <w:lang w:val="en-CA"/>
        </w:rPr>
        <w:t>Description:</w:t>
      </w:r>
      <w:r w:rsidRPr="007D0D67">
        <w:rPr>
          <w:lang w:val="en-CA"/>
        </w:rPr>
        <w:br/>
        <w:t>The system shall accept uploaded images or photos and detect opponent team members using fixed-layout cropping and image matching techniques. Each detected character shall be identified, and associated data shall be retrieved for further analysis.</w:t>
      </w:r>
    </w:p>
    <w:p w14:paraId="42CA68DE" w14:textId="11D6BE20" w:rsidR="007D0D67" w:rsidRPr="00C00C2C" w:rsidRDefault="007D0D67" w:rsidP="00C00C2C">
      <w:pPr>
        <w:pStyle w:val="ListParagraph"/>
        <w:numPr>
          <w:ilvl w:val="0"/>
          <w:numId w:val="14"/>
        </w:numPr>
        <w:rPr>
          <w:lang w:val="en-CA"/>
        </w:rPr>
      </w:pPr>
      <w:r w:rsidRPr="00C00C2C">
        <w:rPr>
          <w:b/>
          <w:bCs/>
          <w:lang w:val="en-CA"/>
        </w:rPr>
        <w:t>Actors:</w:t>
      </w:r>
      <w:r w:rsidR="00C00C2C" w:rsidRPr="00C00C2C">
        <w:rPr>
          <w:lang w:val="en-CA"/>
        </w:rPr>
        <w:t xml:space="preserve"> </w:t>
      </w:r>
      <w:r w:rsidRPr="00C00C2C">
        <w:rPr>
          <w:lang w:val="en-CA"/>
        </w:rPr>
        <w:t>User</w:t>
      </w:r>
    </w:p>
    <w:p w14:paraId="6A25D3FA" w14:textId="5AE43D0D" w:rsidR="007D0D67" w:rsidRPr="00C00C2C" w:rsidRDefault="007D0D67" w:rsidP="00C00C2C">
      <w:pPr>
        <w:pStyle w:val="ListParagraph"/>
        <w:numPr>
          <w:ilvl w:val="0"/>
          <w:numId w:val="14"/>
        </w:numPr>
        <w:rPr>
          <w:lang w:val="en-CA"/>
        </w:rPr>
      </w:pPr>
      <w:r w:rsidRPr="00C00C2C">
        <w:rPr>
          <w:b/>
          <w:bCs/>
          <w:lang w:val="en-CA"/>
        </w:rPr>
        <w:t>Inputs:</w:t>
      </w:r>
      <w:r w:rsidR="00C00C2C" w:rsidRPr="00C00C2C">
        <w:rPr>
          <w:lang w:val="en-CA"/>
        </w:rPr>
        <w:t xml:space="preserve"> </w:t>
      </w:r>
      <w:r w:rsidRPr="00C00C2C">
        <w:rPr>
          <w:lang w:val="en-CA"/>
        </w:rPr>
        <w:t>Screenshot or photo</w:t>
      </w:r>
    </w:p>
    <w:p w14:paraId="48421B06" w14:textId="5CA6BC73" w:rsidR="007D0D67" w:rsidRPr="00C00C2C" w:rsidRDefault="007D0D67" w:rsidP="00C00C2C">
      <w:pPr>
        <w:pStyle w:val="ListParagraph"/>
        <w:numPr>
          <w:ilvl w:val="0"/>
          <w:numId w:val="14"/>
        </w:numPr>
        <w:rPr>
          <w:lang w:val="en-CA"/>
        </w:rPr>
      </w:pPr>
      <w:r w:rsidRPr="00C00C2C">
        <w:rPr>
          <w:b/>
          <w:bCs/>
          <w:lang w:val="en-CA"/>
        </w:rPr>
        <w:t>Outputs:</w:t>
      </w:r>
      <w:r w:rsidR="00C00C2C">
        <w:rPr>
          <w:lang w:val="en-CA"/>
        </w:rPr>
        <w:t xml:space="preserve"> </w:t>
      </w:r>
      <w:r w:rsidRPr="00C00C2C">
        <w:rPr>
          <w:lang w:val="en-CA"/>
        </w:rPr>
        <w:t>Detected opponent team</w:t>
      </w:r>
    </w:p>
    <w:p w14:paraId="2B6201F6" w14:textId="3F4B52B4" w:rsidR="007D0D67" w:rsidRPr="00C00C2C" w:rsidRDefault="007D0D67" w:rsidP="00C00C2C">
      <w:pPr>
        <w:pStyle w:val="ListParagraph"/>
        <w:numPr>
          <w:ilvl w:val="0"/>
          <w:numId w:val="14"/>
        </w:numPr>
        <w:rPr>
          <w:lang w:val="en-CA"/>
        </w:rPr>
      </w:pPr>
      <w:r w:rsidRPr="00C00C2C">
        <w:rPr>
          <w:b/>
          <w:bCs/>
          <w:lang w:val="en-CA"/>
        </w:rPr>
        <w:t>Notes:</w:t>
      </w:r>
      <w:r w:rsidR="00C00C2C">
        <w:rPr>
          <w:lang w:val="en-CA"/>
        </w:rPr>
        <w:t xml:space="preserve"> </w:t>
      </w:r>
      <w:r w:rsidRPr="00C00C2C">
        <w:rPr>
          <w:lang w:val="en-CA"/>
        </w:rPr>
        <w:t>Detection accuracy is dependent on image quality and consistent interface layout.</w:t>
      </w:r>
    </w:p>
    <w:p w14:paraId="69F1F99B" w14:textId="77777777" w:rsidR="007D0D67" w:rsidRPr="007D0D67" w:rsidRDefault="007D0D67" w:rsidP="007D0D67">
      <w:pPr>
        <w:rPr>
          <w:b/>
          <w:bCs/>
          <w:lang w:val="en-CA"/>
        </w:rPr>
      </w:pPr>
      <w:r w:rsidRPr="007D0D67">
        <w:rPr>
          <w:b/>
          <w:bCs/>
          <w:lang w:val="en-CA"/>
        </w:rPr>
        <w:lastRenderedPageBreak/>
        <w:t>FR-04: Detection Validation and Correction</w:t>
      </w:r>
    </w:p>
    <w:p w14:paraId="030194D7" w14:textId="0B3E5589" w:rsidR="007D0D67" w:rsidRPr="007D0D67" w:rsidRDefault="007D0D67" w:rsidP="007D0D67">
      <w:pPr>
        <w:rPr>
          <w:lang w:val="en-CA"/>
        </w:rPr>
      </w:pPr>
      <w:r w:rsidRPr="007D0D67">
        <w:rPr>
          <w:b/>
          <w:bCs/>
          <w:lang w:val="en-CA"/>
        </w:rPr>
        <w:t>Description:</w:t>
      </w:r>
      <w:r w:rsidR="00C00C2C">
        <w:rPr>
          <w:lang w:val="en-CA"/>
        </w:rPr>
        <w:t xml:space="preserve"> </w:t>
      </w:r>
      <w:r w:rsidRPr="007D0D67">
        <w:rPr>
          <w:lang w:val="en-CA"/>
        </w:rPr>
        <w:t>The system shall handle uncertain or incorrect detections by presenting multiple possible matches and allowing users to manually correct the detected results. Users shall be required to confirm the final opponent team before proceeding with calculations.</w:t>
      </w:r>
    </w:p>
    <w:p w14:paraId="6EB7B44D" w14:textId="2879F01D" w:rsidR="007D0D67" w:rsidRPr="00C00C2C" w:rsidRDefault="007D0D67" w:rsidP="00C00C2C">
      <w:pPr>
        <w:pStyle w:val="ListParagraph"/>
        <w:numPr>
          <w:ilvl w:val="0"/>
          <w:numId w:val="15"/>
        </w:numPr>
        <w:rPr>
          <w:lang w:val="en-CA"/>
        </w:rPr>
      </w:pPr>
      <w:r w:rsidRPr="00C00C2C">
        <w:rPr>
          <w:b/>
          <w:bCs/>
          <w:lang w:val="en-CA"/>
        </w:rPr>
        <w:t>Actors:</w:t>
      </w:r>
      <w:r w:rsidR="00C00C2C" w:rsidRPr="00C00C2C">
        <w:rPr>
          <w:lang w:val="en-CA"/>
        </w:rPr>
        <w:t xml:space="preserve"> </w:t>
      </w:r>
      <w:r w:rsidRPr="00C00C2C">
        <w:rPr>
          <w:lang w:val="en-CA"/>
        </w:rPr>
        <w:t>User</w:t>
      </w:r>
    </w:p>
    <w:p w14:paraId="188CD0A9" w14:textId="5791FE23" w:rsidR="007D0D67" w:rsidRPr="00C00C2C" w:rsidRDefault="007D0D67" w:rsidP="00C00C2C">
      <w:pPr>
        <w:pStyle w:val="ListParagraph"/>
        <w:numPr>
          <w:ilvl w:val="0"/>
          <w:numId w:val="15"/>
        </w:numPr>
        <w:rPr>
          <w:lang w:val="en-CA"/>
        </w:rPr>
      </w:pPr>
      <w:r w:rsidRPr="00C00C2C">
        <w:rPr>
          <w:b/>
          <w:bCs/>
          <w:lang w:val="en-CA"/>
        </w:rPr>
        <w:t>Inputs:</w:t>
      </w:r>
      <w:r w:rsidR="00C00C2C" w:rsidRPr="00C00C2C">
        <w:rPr>
          <w:lang w:val="en-CA"/>
        </w:rPr>
        <w:t xml:space="preserve"> </w:t>
      </w:r>
      <w:r w:rsidRPr="00C00C2C">
        <w:rPr>
          <w:lang w:val="en-CA"/>
        </w:rPr>
        <w:t>Detection results</w:t>
      </w:r>
    </w:p>
    <w:p w14:paraId="6D2D8FF9" w14:textId="2F67DCDC" w:rsidR="007D0D67" w:rsidRPr="00C00C2C" w:rsidRDefault="007D0D67" w:rsidP="00C00C2C">
      <w:pPr>
        <w:pStyle w:val="ListParagraph"/>
        <w:numPr>
          <w:ilvl w:val="0"/>
          <w:numId w:val="15"/>
        </w:numPr>
        <w:rPr>
          <w:lang w:val="en-CA"/>
        </w:rPr>
      </w:pPr>
      <w:r w:rsidRPr="00C00C2C">
        <w:rPr>
          <w:b/>
          <w:bCs/>
          <w:lang w:val="en-CA"/>
        </w:rPr>
        <w:t>Outputs:</w:t>
      </w:r>
      <w:r w:rsidR="00C00C2C" w:rsidRPr="00C00C2C">
        <w:rPr>
          <w:lang w:val="en-CA"/>
        </w:rPr>
        <w:t xml:space="preserve"> </w:t>
      </w:r>
      <w:r w:rsidRPr="00C00C2C">
        <w:rPr>
          <w:lang w:val="en-CA"/>
        </w:rPr>
        <w:t>Confirmed opponent team</w:t>
      </w:r>
    </w:p>
    <w:p w14:paraId="0115972D" w14:textId="4E6E5A4F" w:rsidR="007D0D67" w:rsidRPr="00C00C2C" w:rsidRDefault="007D0D67" w:rsidP="00C00C2C">
      <w:pPr>
        <w:pStyle w:val="ListParagraph"/>
        <w:numPr>
          <w:ilvl w:val="0"/>
          <w:numId w:val="15"/>
        </w:numPr>
        <w:rPr>
          <w:lang w:val="en-CA"/>
        </w:rPr>
      </w:pPr>
      <w:r w:rsidRPr="00C00C2C">
        <w:rPr>
          <w:b/>
          <w:bCs/>
          <w:lang w:val="en-CA"/>
        </w:rPr>
        <w:t>Notes:</w:t>
      </w:r>
      <w:r w:rsidR="00C00C2C" w:rsidRPr="00C00C2C">
        <w:rPr>
          <w:lang w:val="en-CA"/>
        </w:rPr>
        <w:t xml:space="preserve"> </w:t>
      </w:r>
      <w:r w:rsidRPr="00C00C2C">
        <w:rPr>
          <w:lang w:val="en-CA"/>
        </w:rPr>
        <w:t>This feature ensures reliability and prevents incorrect analysis due to misclassification.</w:t>
      </w:r>
    </w:p>
    <w:p w14:paraId="3455530B" w14:textId="77777777" w:rsidR="007D0D67" w:rsidRPr="007D0D67" w:rsidRDefault="007D0D67" w:rsidP="007D0D67">
      <w:pPr>
        <w:rPr>
          <w:b/>
          <w:bCs/>
          <w:lang w:val="en-CA"/>
        </w:rPr>
      </w:pPr>
      <w:r w:rsidRPr="007D0D67">
        <w:rPr>
          <w:b/>
          <w:bCs/>
          <w:lang w:val="en-CA"/>
        </w:rPr>
        <w:t>FR-05: Data Retrieval System</w:t>
      </w:r>
    </w:p>
    <w:p w14:paraId="485FA197" w14:textId="09AC193C" w:rsidR="007D0D67" w:rsidRPr="007D0D67" w:rsidRDefault="007D0D67" w:rsidP="007D0D67">
      <w:pPr>
        <w:rPr>
          <w:lang w:val="en-CA"/>
        </w:rPr>
      </w:pPr>
      <w:r w:rsidRPr="007D0D67">
        <w:rPr>
          <w:b/>
          <w:bCs/>
          <w:lang w:val="en-CA"/>
        </w:rPr>
        <w:t>Description:</w:t>
      </w:r>
      <w:r w:rsidR="00C00C2C">
        <w:rPr>
          <w:lang w:val="en-CA"/>
        </w:rPr>
        <w:t xml:space="preserve"> </w:t>
      </w:r>
      <w:r w:rsidRPr="007D0D67">
        <w:rPr>
          <w:lang w:val="en-CA"/>
        </w:rPr>
        <w:t>The system shall retrieve character data including stats, types, moves, abilities, and items using a hybrid approach. A local dataset shall be used for fast access, while an external API shall serve as a fallback when data is missing or incomplete.</w:t>
      </w:r>
    </w:p>
    <w:p w14:paraId="17C705F9" w14:textId="79152E9D" w:rsidR="007D0D67" w:rsidRPr="00C00C2C" w:rsidRDefault="007D0D67" w:rsidP="00C00C2C">
      <w:pPr>
        <w:pStyle w:val="ListParagraph"/>
        <w:numPr>
          <w:ilvl w:val="0"/>
          <w:numId w:val="16"/>
        </w:numPr>
        <w:rPr>
          <w:lang w:val="en-CA"/>
        </w:rPr>
      </w:pPr>
      <w:r w:rsidRPr="00C00C2C">
        <w:rPr>
          <w:b/>
          <w:bCs/>
          <w:lang w:val="en-CA"/>
        </w:rPr>
        <w:t>Actors:</w:t>
      </w:r>
      <w:r w:rsidR="00C00C2C" w:rsidRPr="00C00C2C">
        <w:rPr>
          <w:lang w:val="en-CA"/>
        </w:rPr>
        <w:t xml:space="preserve"> </w:t>
      </w:r>
      <w:r w:rsidRPr="00C00C2C">
        <w:rPr>
          <w:lang w:val="en-CA"/>
        </w:rPr>
        <w:t>System</w:t>
      </w:r>
    </w:p>
    <w:p w14:paraId="493CD0A9" w14:textId="69BCE1C0" w:rsidR="007D0D67" w:rsidRPr="00C00C2C" w:rsidRDefault="007D0D67" w:rsidP="00C00C2C">
      <w:pPr>
        <w:pStyle w:val="ListParagraph"/>
        <w:numPr>
          <w:ilvl w:val="0"/>
          <w:numId w:val="16"/>
        </w:numPr>
        <w:rPr>
          <w:lang w:val="en-CA"/>
        </w:rPr>
      </w:pPr>
      <w:r w:rsidRPr="00C00C2C">
        <w:rPr>
          <w:b/>
          <w:bCs/>
          <w:lang w:val="en-CA"/>
        </w:rPr>
        <w:t>Inputs:</w:t>
      </w:r>
      <w:r w:rsidR="00C00C2C" w:rsidRPr="00C00C2C">
        <w:rPr>
          <w:lang w:val="en-CA"/>
        </w:rPr>
        <w:t xml:space="preserve"> </w:t>
      </w:r>
      <w:r w:rsidRPr="00C00C2C">
        <w:rPr>
          <w:lang w:val="en-CA"/>
        </w:rPr>
        <w:t>Character identifiers</w:t>
      </w:r>
    </w:p>
    <w:p w14:paraId="3D1DCDDE" w14:textId="00569B3A" w:rsidR="007D0D67" w:rsidRPr="00C00C2C" w:rsidRDefault="007D0D67" w:rsidP="00C00C2C">
      <w:pPr>
        <w:pStyle w:val="ListParagraph"/>
        <w:numPr>
          <w:ilvl w:val="0"/>
          <w:numId w:val="16"/>
        </w:numPr>
        <w:rPr>
          <w:lang w:val="en-CA"/>
        </w:rPr>
      </w:pPr>
      <w:r w:rsidRPr="00C00C2C">
        <w:rPr>
          <w:b/>
          <w:bCs/>
          <w:lang w:val="en-CA"/>
        </w:rPr>
        <w:t>Outputs:</w:t>
      </w:r>
      <w:r w:rsidR="00C00C2C" w:rsidRPr="00C00C2C">
        <w:rPr>
          <w:lang w:val="en-CA"/>
        </w:rPr>
        <w:t xml:space="preserve"> </w:t>
      </w:r>
      <w:r w:rsidRPr="00C00C2C">
        <w:rPr>
          <w:lang w:val="en-CA"/>
        </w:rPr>
        <w:t>Complete character data</w:t>
      </w:r>
    </w:p>
    <w:p w14:paraId="43B740B6" w14:textId="763C89E7" w:rsidR="007D0D67" w:rsidRPr="00C00C2C" w:rsidRDefault="007D0D67" w:rsidP="00C00C2C">
      <w:pPr>
        <w:pStyle w:val="ListParagraph"/>
        <w:numPr>
          <w:ilvl w:val="0"/>
          <w:numId w:val="16"/>
        </w:numPr>
        <w:rPr>
          <w:lang w:val="en-CA"/>
        </w:rPr>
      </w:pPr>
      <w:r w:rsidRPr="00C00C2C">
        <w:rPr>
          <w:b/>
          <w:bCs/>
          <w:lang w:val="en-CA"/>
        </w:rPr>
        <w:t>Notes:</w:t>
      </w:r>
      <w:r w:rsidR="00C00C2C" w:rsidRPr="00C00C2C">
        <w:rPr>
          <w:lang w:val="en-CA"/>
        </w:rPr>
        <w:t xml:space="preserve"> </w:t>
      </w:r>
      <w:r w:rsidRPr="00C00C2C">
        <w:rPr>
          <w:lang w:val="en-CA"/>
        </w:rPr>
        <w:t>The system shall prioritize local data to maintain performance.</w:t>
      </w:r>
    </w:p>
    <w:p w14:paraId="683A5AC9" w14:textId="77777777" w:rsidR="007D0D67" w:rsidRPr="007D0D67" w:rsidRDefault="007D0D67" w:rsidP="007D0D67">
      <w:pPr>
        <w:rPr>
          <w:b/>
          <w:bCs/>
          <w:lang w:val="en-CA"/>
        </w:rPr>
      </w:pPr>
      <w:r w:rsidRPr="007D0D67">
        <w:rPr>
          <w:b/>
          <w:bCs/>
          <w:lang w:val="en-CA"/>
        </w:rPr>
        <w:t>FR-06: Damage Calculation Engine</w:t>
      </w:r>
    </w:p>
    <w:p w14:paraId="21B9B49A" w14:textId="47D2447F" w:rsidR="007D0D67" w:rsidRPr="00C00C2C" w:rsidRDefault="007D0D67" w:rsidP="00C00C2C">
      <w:pPr>
        <w:pStyle w:val="ListParagraph"/>
        <w:numPr>
          <w:ilvl w:val="0"/>
          <w:numId w:val="17"/>
        </w:numPr>
        <w:rPr>
          <w:lang w:val="en-CA"/>
        </w:rPr>
      </w:pPr>
      <w:r w:rsidRPr="00C00C2C">
        <w:rPr>
          <w:b/>
          <w:bCs/>
          <w:lang w:val="en-CA"/>
        </w:rPr>
        <w:t>Description:</w:t>
      </w:r>
      <w:r w:rsidR="00C00C2C" w:rsidRPr="00C00C2C">
        <w:rPr>
          <w:lang w:val="en-CA"/>
        </w:rPr>
        <w:t xml:space="preserve"> </w:t>
      </w:r>
      <w:r w:rsidRPr="00C00C2C">
        <w:rPr>
          <w:lang w:val="en-CA"/>
        </w:rPr>
        <w:t>The system shall calculate damage ranges based on comprehensive battle mechanics. This</w:t>
      </w:r>
      <w:r w:rsidR="00C00C2C" w:rsidRPr="00C00C2C">
        <w:rPr>
          <w:lang w:val="en-CA"/>
        </w:rPr>
        <w:t xml:space="preserve"> </w:t>
      </w:r>
    </w:p>
    <w:p w14:paraId="6C523AC7" w14:textId="2A149673" w:rsidR="007D0D67" w:rsidRPr="00C00C2C" w:rsidRDefault="007D0D67" w:rsidP="00C00C2C">
      <w:pPr>
        <w:pStyle w:val="ListParagraph"/>
        <w:numPr>
          <w:ilvl w:val="0"/>
          <w:numId w:val="17"/>
        </w:numPr>
        <w:rPr>
          <w:lang w:val="en-CA"/>
        </w:rPr>
      </w:pPr>
      <w:r w:rsidRPr="00C00C2C">
        <w:rPr>
          <w:b/>
          <w:bCs/>
          <w:lang w:val="en-CA"/>
        </w:rPr>
        <w:t>Actors:</w:t>
      </w:r>
      <w:r w:rsidR="00C00C2C" w:rsidRPr="00C00C2C">
        <w:rPr>
          <w:lang w:val="en-CA"/>
        </w:rPr>
        <w:t xml:space="preserve"> </w:t>
      </w:r>
      <w:r w:rsidRPr="00C00C2C">
        <w:rPr>
          <w:lang w:val="en-CA"/>
        </w:rPr>
        <w:t>System</w:t>
      </w:r>
    </w:p>
    <w:p w14:paraId="29A5E565" w14:textId="10F2DEC6" w:rsidR="007D0D67" w:rsidRPr="00C00C2C" w:rsidRDefault="007D0D67" w:rsidP="00C00C2C">
      <w:pPr>
        <w:pStyle w:val="ListParagraph"/>
        <w:numPr>
          <w:ilvl w:val="0"/>
          <w:numId w:val="17"/>
        </w:numPr>
        <w:rPr>
          <w:lang w:val="en-CA"/>
        </w:rPr>
      </w:pPr>
      <w:r w:rsidRPr="00C00C2C">
        <w:rPr>
          <w:b/>
          <w:bCs/>
          <w:lang w:val="en-CA"/>
        </w:rPr>
        <w:t>Inputs:</w:t>
      </w:r>
      <w:r w:rsidR="00C00C2C" w:rsidRPr="00C00C2C">
        <w:rPr>
          <w:lang w:val="en-CA"/>
        </w:rPr>
        <w:t xml:space="preserve"> </w:t>
      </w:r>
      <w:r w:rsidRPr="00C00C2C">
        <w:rPr>
          <w:lang w:val="en-CA"/>
        </w:rPr>
        <w:t>User team, opponent team, selected move</w:t>
      </w:r>
    </w:p>
    <w:p w14:paraId="5C5E2C55" w14:textId="051C96D5" w:rsidR="007D0D67" w:rsidRPr="00C00C2C" w:rsidRDefault="007D0D67" w:rsidP="00C00C2C">
      <w:pPr>
        <w:pStyle w:val="ListParagraph"/>
        <w:numPr>
          <w:ilvl w:val="0"/>
          <w:numId w:val="17"/>
        </w:numPr>
        <w:rPr>
          <w:lang w:val="en-CA"/>
        </w:rPr>
      </w:pPr>
      <w:r w:rsidRPr="00C00C2C">
        <w:rPr>
          <w:b/>
          <w:bCs/>
          <w:lang w:val="en-CA"/>
        </w:rPr>
        <w:t>Outputs:</w:t>
      </w:r>
      <w:r w:rsidR="00C00C2C" w:rsidRPr="00C00C2C">
        <w:rPr>
          <w:lang w:val="en-CA"/>
        </w:rPr>
        <w:t xml:space="preserve"> </w:t>
      </w:r>
      <w:r w:rsidRPr="00C00C2C">
        <w:rPr>
          <w:lang w:val="en-CA"/>
        </w:rPr>
        <w:t>Minimum and maximum damage values</w:t>
      </w:r>
    </w:p>
    <w:p w14:paraId="1F751668" w14:textId="225D0B5A" w:rsidR="007D0D67" w:rsidRPr="00C00C2C" w:rsidRDefault="007D0D67" w:rsidP="00C00C2C">
      <w:pPr>
        <w:pStyle w:val="ListParagraph"/>
        <w:numPr>
          <w:ilvl w:val="0"/>
          <w:numId w:val="17"/>
        </w:numPr>
        <w:rPr>
          <w:lang w:val="en-CA"/>
        </w:rPr>
      </w:pPr>
      <w:r w:rsidRPr="00C00C2C">
        <w:rPr>
          <w:b/>
          <w:bCs/>
          <w:lang w:val="en-CA"/>
        </w:rPr>
        <w:t>Notes:</w:t>
      </w:r>
      <w:r w:rsidR="00C00C2C" w:rsidRPr="00C00C2C">
        <w:rPr>
          <w:lang w:val="en-CA"/>
        </w:rPr>
        <w:t xml:space="preserve"> </w:t>
      </w:r>
      <w:r w:rsidRPr="00C00C2C">
        <w:rPr>
          <w:lang w:val="en-CA"/>
        </w:rPr>
        <w:t>The system must support full competitive-level calculations and remain consistent with expected in-game mechanics.</w:t>
      </w:r>
    </w:p>
    <w:p w14:paraId="69E95C03" w14:textId="77777777" w:rsidR="007D0D67" w:rsidRPr="007D0D67" w:rsidRDefault="007D0D67" w:rsidP="007D0D67">
      <w:pPr>
        <w:rPr>
          <w:b/>
          <w:bCs/>
          <w:lang w:val="en-CA"/>
        </w:rPr>
      </w:pPr>
      <w:r w:rsidRPr="007D0D67">
        <w:rPr>
          <w:b/>
          <w:bCs/>
          <w:lang w:val="en-CA"/>
        </w:rPr>
        <w:t>FR-07: Speed Comparison System</w:t>
      </w:r>
    </w:p>
    <w:p w14:paraId="387BBCD3" w14:textId="3C4A49F6" w:rsidR="007D0D67" w:rsidRPr="007D0D67" w:rsidRDefault="007D0D67" w:rsidP="007D0D67">
      <w:pPr>
        <w:rPr>
          <w:lang w:val="en-CA"/>
        </w:rPr>
      </w:pPr>
      <w:r w:rsidRPr="007D0D67">
        <w:rPr>
          <w:b/>
          <w:bCs/>
          <w:lang w:val="en-CA"/>
        </w:rPr>
        <w:t>Description:</w:t>
      </w:r>
      <w:r w:rsidR="00C00C2C">
        <w:rPr>
          <w:lang w:val="en-CA"/>
        </w:rPr>
        <w:t xml:space="preserve"> </w:t>
      </w:r>
      <w:r w:rsidRPr="007D0D67">
        <w:rPr>
          <w:lang w:val="en-CA"/>
        </w:rPr>
        <w:t xml:space="preserve">The system shall determine which character acts first by comparing speed values. It shall incorporate modifiers such as items, abilities, weather, and status conditions. The system shall also recommend stat adjustments required to </w:t>
      </w:r>
      <w:proofErr w:type="spellStart"/>
      <w:r w:rsidRPr="007D0D67">
        <w:rPr>
          <w:lang w:val="en-CA"/>
        </w:rPr>
        <w:t>outspeed</w:t>
      </w:r>
      <w:proofErr w:type="spellEnd"/>
      <w:r w:rsidRPr="007D0D67">
        <w:rPr>
          <w:lang w:val="en-CA"/>
        </w:rPr>
        <w:t xml:space="preserve"> the opponent.</w:t>
      </w:r>
    </w:p>
    <w:p w14:paraId="7E07CD68" w14:textId="01D456F3" w:rsidR="007D0D67" w:rsidRPr="00C00C2C" w:rsidRDefault="007D0D67" w:rsidP="00C00C2C">
      <w:pPr>
        <w:pStyle w:val="ListParagraph"/>
        <w:numPr>
          <w:ilvl w:val="0"/>
          <w:numId w:val="13"/>
        </w:numPr>
        <w:rPr>
          <w:lang w:val="en-CA"/>
        </w:rPr>
      </w:pPr>
      <w:r w:rsidRPr="00C00C2C">
        <w:rPr>
          <w:b/>
          <w:bCs/>
          <w:lang w:val="en-CA"/>
        </w:rPr>
        <w:t>Actors:</w:t>
      </w:r>
      <w:r w:rsidR="00C00C2C" w:rsidRPr="00C00C2C">
        <w:rPr>
          <w:lang w:val="en-CA"/>
        </w:rPr>
        <w:t xml:space="preserve"> </w:t>
      </w:r>
      <w:r w:rsidRPr="00C00C2C">
        <w:rPr>
          <w:lang w:val="en-CA"/>
        </w:rPr>
        <w:t>User, System</w:t>
      </w:r>
    </w:p>
    <w:p w14:paraId="0C5FF80F" w14:textId="2E32E22C" w:rsidR="007D0D67" w:rsidRPr="00C00C2C" w:rsidRDefault="007D0D67" w:rsidP="00C00C2C">
      <w:pPr>
        <w:pStyle w:val="ListParagraph"/>
        <w:numPr>
          <w:ilvl w:val="0"/>
          <w:numId w:val="13"/>
        </w:numPr>
        <w:rPr>
          <w:lang w:val="en-CA"/>
        </w:rPr>
      </w:pPr>
      <w:r w:rsidRPr="00C00C2C">
        <w:rPr>
          <w:b/>
          <w:bCs/>
          <w:lang w:val="en-CA"/>
        </w:rPr>
        <w:t>Inputs:</w:t>
      </w:r>
      <w:r w:rsidR="00C00C2C" w:rsidRPr="00C00C2C">
        <w:rPr>
          <w:lang w:val="en-CA"/>
        </w:rPr>
        <w:t xml:space="preserve"> S</w:t>
      </w:r>
      <w:r w:rsidRPr="00C00C2C">
        <w:rPr>
          <w:lang w:val="en-CA"/>
        </w:rPr>
        <w:t>peed stats, modifiers</w:t>
      </w:r>
    </w:p>
    <w:p w14:paraId="58BC12DE" w14:textId="4415C5C5" w:rsidR="007D0D67" w:rsidRPr="00C00C2C" w:rsidRDefault="007D0D67" w:rsidP="00C00C2C">
      <w:pPr>
        <w:pStyle w:val="ListParagraph"/>
        <w:numPr>
          <w:ilvl w:val="0"/>
          <w:numId w:val="13"/>
        </w:numPr>
        <w:rPr>
          <w:lang w:val="en-CA"/>
        </w:rPr>
      </w:pPr>
      <w:r w:rsidRPr="00C00C2C">
        <w:rPr>
          <w:b/>
          <w:bCs/>
          <w:lang w:val="en-CA"/>
        </w:rPr>
        <w:t>Outputs:</w:t>
      </w:r>
      <w:r w:rsidR="00C00C2C" w:rsidRPr="00C00C2C">
        <w:rPr>
          <w:lang w:val="en-CA"/>
        </w:rPr>
        <w:t xml:space="preserve"> </w:t>
      </w:r>
      <w:r w:rsidRPr="00C00C2C">
        <w:rPr>
          <w:lang w:val="en-CA"/>
        </w:rPr>
        <w:t>Speed comparison result and recommendations</w:t>
      </w:r>
    </w:p>
    <w:p w14:paraId="4684F25E" w14:textId="475FC93A" w:rsidR="007D0D67" w:rsidRPr="00C00C2C" w:rsidRDefault="007D0D67" w:rsidP="00C00C2C">
      <w:pPr>
        <w:pStyle w:val="ListParagraph"/>
        <w:numPr>
          <w:ilvl w:val="0"/>
          <w:numId w:val="13"/>
        </w:numPr>
        <w:rPr>
          <w:lang w:val="en-CA"/>
        </w:rPr>
      </w:pPr>
      <w:r w:rsidRPr="00C00C2C">
        <w:rPr>
          <w:b/>
          <w:bCs/>
          <w:lang w:val="en-CA"/>
        </w:rPr>
        <w:t>Notes:</w:t>
      </w:r>
      <w:r w:rsidR="00C00C2C" w:rsidRPr="00C00C2C">
        <w:rPr>
          <w:lang w:val="en-CA"/>
        </w:rPr>
        <w:t xml:space="preserve"> </w:t>
      </w:r>
      <w:r w:rsidRPr="00C00C2C">
        <w:rPr>
          <w:lang w:val="en-CA"/>
        </w:rPr>
        <w:t>Both base and modified speed values shall be displayed for transparency.</w:t>
      </w:r>
    </w:p>
    <w:p w14:paraId="7552CFB8" w14:textId="77777777" w:rsidR="007D0D67" w:rsidRPr="007D0D67" w:rsidRDefault="007D0D67" w:rsidP="007D0D67">
      <w:pPr>
        <w:rPr>
          <w:b/>
          <w:bCs/>
          <w:lang w:val="en-CA"/>
        </w:rPr>
      </w:pPr>
      <w:r w:rsidRPr="007D0D67">
        <w:rPr>
          <w:b/>
          <w:bCs/>
          <w:lang w:val="en-CA"/>
        </w:rPr>
        <w:t>FR-08: Matchup Recommendation System</w:t>
      </w:r>
    </w:p>
    <w:p w14:paraId="04F7C24E" w14:textId="2092F920" w:rsidR="007D0D67" w:rsidRPr="007D0D67" w:rsidRDefault="007D0D67" w:rsidP="007D0D67">
      <w:pPr>
        <w:rPr>
          <w:lang w:val="en-CA"/>
        </w:rPr>
      </w:pPr>
      <w:r w:rsidRPr="007D0D67">
        <w:rPr>
          <w:b/>
          <w:bCs/>
          <w:lang w:val="en-CA"/>
        </w:rPr>
        <w:lastRenderedPageBreak/>
        <w:t>Description:</w:t>
      </w:r>
      <w:r w:rsidR="00C00C2C">
        <w:rPr>
          <w:lang w:val="en-CA"/>
        </w:rPr>
        <w:t xml:space="preserve"> </w:t>
      </w:r>
      <w:r w:rsidRPr="007D0D67">
        <w:rPr>
          <w:lang w:val="en-CA"/>
        </w:rPr>
        <w:t>The system shall recommend optimal team selections based on a combined scoring model. This model shall evaluate type advantage, defensive resistance, speed advantage, damage potential, and the impact of abilities and items.</w:t>
      </w:r>
    </w:p>
    <w:p w14:paraId="2FE5D293" w14:textId="6A85414E" w:rsidR="007D0D67" w:rsidRPr="00C00C2C" w:rsidRDefault="007D0D67" w:rsidP="00C00C2C">
      <w:pPr>
        <w:pStyle w:val="ListParagraph"/>
        <w:numPr>
          <w:ilvl w:val="0"/>
          <w:numId w:val="18"/>
        </w:numPr>
        <w:rPr>
          <w:lang w:val="en-CA"/>
        </w:rPr>
      </w:pPr>
      <w:r w:rsidRPr="00C00C2C">
        <w:rPr>
          <w:b/>
          <w:bCs/>
          <w:lang w:val="en-CA"/>
        </w:rPr>
        <w:t>Actors:</w:t>
      </w:r>
      <w:r w:rsidR="00C00C2C" w:rsidRPr="00C00C2C">
        <w:rPr>
          <w:lang w:val="en-CA"/>
        </w:rPr>
        <w:t xml:space="preserve"> </w:t>
      </w:r>
      <w:r w:rsidRPr="00C00C2C">
        <w:rPr>
          <w:lang w:val="en-CA"/>
        </w:rPr>
        <w:t>System</w:t>
      </w:r>
    </w:p>
    <w:p w14:paraId="1ECC19A3" w14:textId="1FAB5ABF" w:rsidR="007D0D67" w:rsidRPr="00C00C2C" w:rsidRDefault="007D0D67" w:rsidP="00C00C2C">
      <w:pPr>
        <w:pStyle w:val="ListParagraph"/>
        <w:numPr>
          <w:ilvl w:val="0"/>
          <w:numId w:val="18"/>
        </w:numPr>
        <w:rPr>
          <w:lang w:val="en-CA"/>
        </w:rPr>
      </w:pPr>
      <w:r w:rsidRPr="00C00C2C">
        <w:rPr>
          <w:b/>
          <w:bCs/>
          <w:lang w:val="en-CA"/>
        </w:rPr>
        <w:t>Inputs:</w:t>
      </w:r>
      <w:r w:rsidR="00C00C2C" w:rsidRPr="00C00C2C">
        <w:rPr>
          <w:lang w:val="en-CA"/>
        </w:rPr>
        <w:t xml:space="preserve"> </w:t>
      </w:r>
      <w:r w:rsidRPr="00C00C2C">
        <w:rPr>
          <w:lang w:val="en-CA"/>
        </w:rPr>
        <w:t>User team, opponent team</w:t>
      </w:r>
    </w:p>
    <w:p w14:paraId="17003997" w14:textId="23CADC42" w:rsidR="007D0D67" w:rsidRPr="00C00C2C" w:rsidRDefault="007D0D67" w:rsidP="00C00C2C">
      <w:pPr>
        <w:pStyle w:val="ListParagraph"/>
        <w:numPr>
          <w:ilvl w:val="0"/>
          <w:numId w:val="18"/>
        </w:numPr>
        <w:rPr>
          <w:lang w:val="en-CA"/>
        </w:rPr>
      </w:pPr>
      <w:r w:rsidRPr="00C00C2C">
        <w:rPr>
          <w:b/>
          <w:bCs/>
          <w:lang w:val="en-CA"/>
        </w:rPr>
        <w:t>Outputs:</w:t>
      </w:r>
      <w:r w:rsidR="00C00C2C" w:rsidRPr="00C00C2C">
        <w:rPr>
          <w:lang w:val="en-CA"/>
        </w:rPr>
        <w:t xml:space="preserve"> </w:t>
      </w:r>
      <w:r w:rsidRPr="00C00C2C">
        <w:rPr>
          <w:lang w:val="en-CA"/>
        </w:rPr>
        <w:t>Ranked recommendations</w:t>
      </w:r>
    </w:p>
    <w:p w14:paraId="76FEE428" w14:textId="337C2AC0" w:rsidR="007D0D67" w:rsidRPr="00C00C2C" w:rsidRDefault="007D0D67" w:rsidP="007D0D67">
      <w:pPr>
        <w:pStyle w:val="ListParagraph"/>
        <w:numPr>
          <w:ilvl w:val="0"/>
          <w:numId w:val="18"/>
        </w:numPr>
        <w:rPr>
          <w:lang w:val="en-CA"/>
        </w:rPr>
      </w:pPr>
      <w:r w:rsidRPr="00C00C2C">
        <w:rPr>
          <w:b/>
          <w:bCs/>
          <w:lang w:val="en-CA"/>
        </w:rPr>
        <w:t>Notes:</w:t>
      </w:r>
      <w:r w:rsidR="00C00C2C" w:rsidRPr="00C00C2C">
        <w:rPr>
          <w:lang w:val="en-CA"/>
        </w:rPr>
        <w:t xml:space="preserve"> </w:t>
      </w:r>
      <w:r w:rsidRPr="00C00C2C">
        <w:rPr>
          <w:lang w:val="en-CA"/>
        </w:rPr>
        <w:t>The system shall provide reasoning for each recommendation to improve explainability.</w:t>
      </w:r>
    </w:p>
    <w:p w14:paraId="2B83DAAD" w14:textId="77777777" w:rsidR="007D0D67" w:rsidRPr="007D0D67" w:rsidRDefault="007D0D67" w:rsidP="007D0D67">
      <w:pPr>
        <w:rPr>
          <w:b/>
          <w:bCs/>
          <w:lang w:val="en-CA"/>
        </w:rPr>
      </w:pPr>
      <w:r w:rsidRPr="007D0D67">
        <w:rPr>
          <w:b/>
          <w:bCs/>
          <w:lang w:val="en-CA"/>
        </w:rPr>
        <w:t>FR-09: RAG Explanation System</w:t>
      </w:r>
    </w:p>
    <w:p w14:paraId="7C68FA55" w14:textId="149A6CAF" w:rsidR="007D0D67" w:rsidRPr="007D0D67" w:rsidRDefault="007D0D67" w:rsidP="007D0D67">
      <w:pPr>
        <w:rPr>
          <w:lang w:val="en-CA"/>
        </w:rPr>
      </w:pPr>
      <w:r w:rsidRPr="007D0D67">
        <w:rPr>
          <w:b/>
          <w:bCs/>
          <w:lang w:val="en-CA"/>
        </w:rPr>
        <w:t>Description:</w:t>
      </w:r>
      <w:r w:rsidR="00C00C2C">
        <w:rPr>
          <w:lang w:val="en-CA"/>
        </w:rPr>
        <w:t xml:space="preserve"> </w:t>
      </w:r>
      <w:r w:rsidRPr="007D0D67">
        <w:rPr>
          <w:lang w:val="en-CA"/>
        </w:rPr>
        <w:t>The system shall allow users to query battle mechanics through a chat interface, search functionality, or clickable elements. It shall retrieve relevant information from a structured knowledge base and generate grounded explanations based solely on retrieved context.</w:t>
      </w:r>
    </w:p>
    <w:p w14:paraId="625886C3" w14:textId="05F38004" w:rsidR="007D0D67" w:rsidRPr="00C00C2C" w:rsidRDefault="007D0D67" w:rsidP="00C00C2C">
      <w:pPr>
        <w:pStyle w:val="ListParagraph"/>
        <w:numPr>
          <w:ilvl w:val="0"/>
          <w:numId w:val="19"/>
        </w:numPr>
        <w:rPr>
          <w:lang w:val="en-CA"/>
        </w:rPr>
      </w:pPr>
      <w:r w:rsidRPr="00C00C2C">
        <w:rPr>
          <w:b/>
          <w:bCs/>
          <w:lang w:val="en-CA"/>
        </w:rPr>
        <w:t>Actors:</w:t>
      </w:r>
      <w:r w:rsidR="00C00C2C" w:rsidRPr="00C00C2C">
        <w:rPr>
          <w:lang w:val="en-CA"/>
        </w:rPr>
        <w:t xml:space="preserve"> </w:t>
      </w:r>
      <w:r w:rsidRPr="00C00C2C">
        <w:rPr>
          <w:lang w:val="en-CA"/>
        </w:rPr>
        <w:t>User</w:t>
      </w:r>
    </w:p>
    <w:p w14:paraId="7936D8A7" w14:textId="57C388BB" w:rsidR="007D0D67" w:rsidRPr="00C00C2C" w:rsidRDefault="007D0D67" w:rsidP="00C00C2C">
      <w:pPr>
        <w:pStyle w:val="ListParagraph"/>
        <w:numPr>
          <w:ilvl w:val="0"/>
          <w:numId w:val="19"/>
        </w:numPr>
        <w:rPr>
          <w:lang w:val="en-CA"/>
        </w:rPr>
      </w:pPr>
      <w:r w:rsidRPr="00C00C2C">
        <w:rPr>
          <w:b/>
          <w:bCs/>
          <w:lang w:val="en-CA"/>
        </w:rPr>
        <w:t>Inputs:</w:t>
      </w:r>
      <w:r w:rsidR="00C00C2C" w:rsidRPr="00C00C2C">
        <w:rPr>
          <w:lang w:val="en-CA"/>
        </w:rPr>
        <w:t xml:space="preserve"> </w:t>
      </w:r>
      <w:r w:rsidRPr="00C00C2C">
        <w:rPr>
          <w:lang w:val="en-CA"/>
        </w:rPr>
        <w:t>User queries, selected items or abilities</w:t>
      </w:r>
    </w:p>
    <w:p w14:paraId="48227B80" w14:textId="49A03F59" w:rsidR="007D0D67" w:rsidRPr="00C00C2C" w:rsidRDefault="007D0D67" w:rsidP="00C00C2C">
      <w:pPr>
        <w:pStyle w:val="ListParagraph"/>
        <w:numPr>
          <w:ilvl w:val="0"/>
          <w:numId w:val="19"/>
        </w:numPr>
        <w:rPr>
          <w:lang w:val="en-CA"/>
        </w:rPr>
      </w:pPr>
      <w:r w:rsidRPr="00C00C2C">
        <w:rPr>
          <w:b/>
          <w:bCs/>
          <w:lang w:val="en-CA"/>
        </w:rPr>
        <w:t>Outputs:</w:t>
      </w:r>
      <w:r w:rsidR="00C00C2C" w:rsidRPr="00C00C2C">
        <w:rPr>
          <w:lang w:val="en-CA"/>
        </w:rPr>
        <w:t xml:space="preserve"> </w:t>
      </w:r>
      <w:r w:rsidRPr="00C00C2C">
        <w:rPr>
          <w:lang w:val="en-CA"/>
        </w:rPr>
        <w:t>Contextual explanations</w:t>
      </w:r>
    </w:p>
    <w:p w14:paraId="119AEFA1" w14:textId="73704326" w:rsidR="007D0D67" w:rsidRPr="00C00C2C" w:rsidRDefault="007D0D67" w:rsidP="00C00C2C">
      <w:pPr>
        <w:pStyle w:val="ListParagraph"/>
        <w:numPr>
          <w:ilvl w:val="0"/>
          <w:numId w:val="19"/>
        </w:numPr>
        <w:rPr>
          <w:lang w:val="en-CA"/>
        </w:rPr>
      </w:pPr>
      <w:r w:rsidRPr="00C00C2C">
        <w:rPr>
          <w:b/>
          <w:bCs/>
          <w:lang w:val="en-CA"/>
        </w:rPr>
        <w:t>Notes:</w:t>
      </w:r>
      <w:r w:rsidR="00C00C2C" w:rsidRPr="00C00C2C">
        <w:rPr>
          <w:lang w:val="en-CA"/>
        </w:rPr>
        <w:t xml:space="preserve"> </w:t>
      </w:r>
      <w:r w:rsidRPr="00C00C2C">
        <w:rPr>
          <w:lang w:val="en-CA"/>
        </w:rPr>
        <w:t>Responses must not include external or unsupported information beyond the knowledge base.</w:t>
      </w:r>
    </w:p>
    <w:p w14:paraId="7FE7A8C2" w14:textId="77777777" w:rsidR="007D0D67" w:rsidRPr="007D0D67" w:rsidRDefault="007D0D67" w:rsidP="007D0D67">
      <w:pPr>
        <w:rPr>
          <w:b/>
          <w:bCs/>
          <w:lang w:val="en-CA"/>
        </w:rPr>
      </w:pPr>
      <w:r w:rsidRPr="007D0D67">
        <w:rPr>
          <w:b/>
          <w:bCs/>
          <w:lang w:val="en-CA"/>
        </w:rPr>
        <w:t>FR-10: Real-Time Battle Support</w:t>
      </w:r>
    </w:p>
    <w:p w14:paraId="7542204C" w14:textId="2593DE68" w:rsidR="007D0D67" w:rsidRPr="007D0D67" w:rsidRDefault="007D0D67" w:rsidP="007D0D67">
      <w:pPr>
        <w:rPr>
          <w:lang w:val="en-CA"/>
        </w:rPr>
      </w:pPr>
      <w:r w:rsidRPr="007D0D67">
        <w:rPr>
          <w:b/>
          <w:bCs/>
          <w:lang w:val="en-CA"/>
        </w:rPr>
        <w:t>Description:</w:t>
      </w:r>
      <w:r w:rsidR="00C00C2C">
        <w:rPr>
          <w:lang w:val="en-CA"/>
        </w:rPr>
        <w:t xml:space="preserve"> </w:t>
      </w:r>
      <w:r w:rsidRPr="007D0D67">
        <w:rPr>
          <w:lang w:val="en-CA"/>
        </w:rPr>
        <w:t>During gameplay, the system shall allow users to select their character and an opponent character to instantly view speed order and damage ranges for each available move. This feature shall support real-time decision-making during matches.</w:t>
      </w:r>
    </w:p>
    <w:p w14:paraId="04DDED56" w14:textId="7AD2A7DA" w:rsidR="007D0D67" w:rsidRPr="00C00C2C" w:rsidRDefault="007D0D67" w:rsidP="00C00C2C">
      <w:pPr>
        <w:pStyle w:val="ListParagraph"/>
        <w:numPr>
          <w:ilvl w:val="0"/>
          <w:numId w:val="20"/>
        </w:numPr>
        <w:rPr>
          <w:lang w:val="en-CA"/>
        </w:rPr>
      </w:pPr>
      <w:r w:rsidRPr="00C00C2C">
        <w:rPr>
          <w:b/>
          <w:bCs/>
          <w:lang w:val="en-CA"/>
        </w:rPr>
        <w:t>Actors:</w:t>
      </w:r>
      <w:r w:rsidR="00C00C2C" w:rsidRPr="00C00C2C">
        <w:rPr>
          <w:lang w:val="en-CA"/>
        </w:rPr>
        <w:t xml:space="preserve"> </w:t>
      </w:r>
      <w:r w:rsidRPr="00C00C2C">
        <w:rPr>
          <w:lang w:val="en-CA"/>
        </w:rPr>
        <w:t>User</w:t>
      </w:r>
    </w:p>
    <w:p w14:paraId="50E6BB1B" w14:textId="50BF6DA0" w:rsidR="007D0D67" w:rsidRPr="00C00C2C" w:rsidRDefault="007D0D67" w:rsidP="00C00C2C">
      <w:pPr>
        <w:pStyle w:val="ListParagraph"/>
        <w:numPr>
          <w:ilvl w:val="0"/>
          <w:numId w:val="20"/>
        </w:numPr>
        <w:rPr>
          <w:lang w:val="en-CA"/>
        </w:rPr>
      </w:pPr>
      <w:r w:rsidRPr="00C00C2C">
        <w:rPr>
          <w:b/>
          <w:bCs/>
          <w:lang w:val="en-CA"/>
        </w:rPr>
        <w:t>Inputs:</w:t>
      </w:r>
      <w:r w:rsidR="00C00C2C" w:rsidRPr="00C00C2C">
        <w:rPr>
          <w:lang w:val="en-CA"/>
        </w:rPr>
        <w:t xml:space="preserve"> </w:t>
      </w:r>
      <w:r w:rsidRPr="00C00C2C">
        <w:rPr>
          <w:lang w:val="en-CA"/>
        </w:rPr>
        <w:t>Selected characters</w:t>
      </w:r>
    </w:p>
    <w:p w14:paraId="3EA4E3DC" w14:textId="7BB590E2" w:rsidR="007D0D67" w:rsidRPr="00C00C2C" w:rsidRDefault="007D0D67" w:rsidP="00C00C2C">
      <w:pPr>
        <w:pStyle w:val="ListParagraph"/>
        <w:numPr>
          <w:ilvl w:val="0"/>
          <w:numId w:val="20"/>
        </w:numPr>
        <w:rPr>
          <w:lang w:val="en-CA"/>
        </w:rPr>
      </w:pPr>
      <w:r w:rsidRPr="00C00C2C">
        <w:rPr>
          <w:b/>
          <w:bCs/>
          <w:lang w:val="en-CA"/>
        </w:rPr>
        <w:t>Outputs:</w:t>
      </w:r>
      <w:r w:rsidR="00C00C2C" w:rsidRPr="00C00C2C">
        <w:rPr>
          <w:lang w:val="en-CA"/>
        </w:rPr>
        <w:t xml:space="preserve"> </w:t>
      </w:r>
      <w:r w:rsidRPr="00C00C2C">
        <w:rPr>
          <w:lang w:val="en-CA"/>
        </w:rPr>
        <w:t>Speed results and damage ranges</w:t>
      </w:r>
    </w:p>
    <w:p w14:paraId="0DEE0905" w14:textId="0A679550" w:rsidR="007D0D67" w:rsidRPr="00C00C2C" w:rsidRDefault="007D0D67" w:rsidP="00C00C2C">
      <w:pPr>
        <w:pStyle w:val="ListParagraph"/>
        <w:numPr>
          <w:ilvl w:val="0"/>
          <w:numId w:val="20"/>
        </w:numPr>
        <w:rPr>
          <w:lang w:val="en-CA"/>
        </w:rPr>
      </w:pPr>
      <w:r w:rsidRPr="00C00C2C">
        <w:rPr>
          <w:b/>
          <w:bCs/>
          <w:lang w:val="en-CA"/>
        </w:rPr>
        <w:t>Notes:</w:t>
      </w:r>
      <w:r w:rsidR="00C00C2C" w:rsidRPr="00C00C2C">
        <w:rPr>
          <w:lang w:val="en-CA"/>
        </w:rPr>
        <w:t xml:space="preserve"> </w:t>
      </w:r>
      <w:r w:rsidRPr="00C00C2C">
        <w:rPr>
          <w:lang w:val="en-CA"/>
        </w:rPr>
        <w:t>System response must remain within performance constraints (&lt;2 seconds).</w:t>
      </w:r>
    </w:p>
    <w:p w14:paraId="7FDCAC00" w14:textId="77777777" w:rsidR="007D0D67" w:rsidRPr="007D0D67" w:rsidRDefault="007D0D67" w:rsidP="007D0D67">
      <w:pPr>
        <w:rPr>
          <w:b/>
          <w:bCs/>
          <w:lang w:val="en-CA"/>
        </w:rPr>
      </w:pPr>
      <w:r w:rsidRPr="007D0D67">
        <w:rPr>
          <w:b/>
          <w:bCs/>
          <w:lang w:val="en-CA"/>
        </w:rPr>
        <w:t>FR-11: Match Outcome Tracking (Future Feature)</w:t>
      </w:r>
    </w:p>
    <w:p w14:paraId="4FBF7C20" w14:textId="2E8D10DA" w:rsidR="007D0D67" w:rsidRPr="007D0D67" w:rsidRDefault="007D0D67" w:rsidP="007D0D67">
      <w:pPr>
        <w:rPr>
          <w:lang w:val="en-CA"/>
        </w:rPr>
      </w:pPr>
      <w:r w:rsidRPr="007D0D67">
        <w:rPr>
          <w:b/>
          <w:bCs/>
          <w:lang w:val="en-CA"/>
        </w:rPr>
        <w:t>Description:</w:t>
      </w:r>
      <w:r w:rsidR="00C00C2C">
        <w:rPr>
          <w:lang w:val="en-CA"/>
        </w:rPr>
        <w:t xml:space="preserve"> </w:t>
      </w:r>
      <w:r w:rsidRPr="007D0D67">
        <w:rPr>
          <w:lang w:val="en-CA"/>
        </w:rPr>
        <w:t>The system shall allow users to record match results, including team compositions and outcomes. This data shall be stored and used to support future predictive modeling and analysis.</w:t>
      </w:r>
    </w:p>
    <w:p w14:paraId="0009C8D9" w14:textId="5B324B1C" w:rsidR="007D0D67" w:rsidRPr="00C00C2C" w:rsidRDefault="007D0D67" w:rsidP="00C00C2C">
      <w:pPr>
        <w:pStyle w:val="ListParagraph"/>
        <w:numPr>
          <w:ilvl w:val="0"/>
          <w:numId w:val="21"/>
        </w:numPr>
        <w:rPr>
          <w:lang w:val="en-CA"/>
        </w:rPr>
      </w:pPr>
      <w:r w:rsidRPr="00C00C2C">
        <w:rPr>
          <w:b/>
          <w:bCs/>
          <w:lang w:val="en-CA"/>
        </w:rPr>
        <w:t>Actors:</w:t>
      </w:r>
      <w:r w:rsidR="00C00C2C" w:rsidRPr="00C00C2C">
        <w:rPr>
          <w:lang w:val="en-CA"/>
        </w:rPr>
        <w:t xml:space="preserve"> </w:t>
      </w:r>
      <w:r w:rsidRPr="00C00C2C">
        <w:rPr>
          <w:lang w:val="en-CA"/>
        </w:rPr>
        <w:t>User</w:t>
      </w:r>
    </w:p>
    <w:p w14:paraId="126ACB8E" w14:textId="28304BC8" w:rsidR="007D0D67" w:rsidRPr="00C00C2C" w:rsidRDefault="007D0D67" w:rsidP="00C00C2C">
      <w:pPr>
        <w:pStyle w:val="ListParagraph"/>
        <w:numPr>
          <w:ilvl w:val="0"/>
          <w:numId w:val="21"/>
        </w:numPr>
        <w:rPr>
          <w:lang w:val="en-CA"/>
        </w:rPr>
      </w:pPr>
      <w:r w:rsidRPr="00C00C2C">
        <w:rPr>
          <w:b/>
          <w:bCs/>
          <w:lang w:val="en-CA"/>
        </w:rPr>
        <w:t>Inputs:</w:t>
      </w:r>
      <w:r w:rsidR="00C00C2C" w:rsidRPr="00C00C2C">
        <w:rPr>
          <w:lang w:val="en-CA"/>
        </w:rPr>
        <w:t xml:space="preserve"> </w:t>
      </w:r>
      <w:r w:rsidRPr="00C00C2C">
        <w:rPr>
          <w:lang w:val="en-CA"/>
        </w:rPr>
        <w:t>Match results</w:t>
      </w:r>
    </w:p>
    <w:p w14:paraId="260FCC33" w14:textId="7D1E9E15" w:rsidR="007D0D67" w:rsidRPr="00C00C2C" w:rsidRDefault="007D0D67" w:rsidP="00C00C2C">
      <w:pPr>
        <w:pStyle w:val="ListParagraph"/>
        <w:numPr>
          <w:ilvl w:val="0"/>
          <w:numId w:val="21"/>
        </w:numPr>
        <w:rPr>
          <w:lang w:val="en-CA"/>
        </w:rPr>
      </w:pPr>
      <w:r w:rsidRPr="00C00C2C">
        <w:rPr>
          <w:b/>
          <w:bCs/>
          <w:lang w:val="en-CA"/>
        </w:rPr>
        <w:t>Outputs:</w:t>
      </w:r>
      <w:r w:rsidR="00C00C2C" w:rsidRPr="00C00C2C">
        <w:rPr>
          <w:lang w:val="en-CA"/>
        </w:rPr>
        <w:t xml:space="preserve"> </w:t>
      </w:r>
      <w:r w:rsidRPr="00C00C2C">
        <w:rPr>
          <w:lang w:val="en-CA"/>
        </w:rPr>
        <w:t>Stored match history</w:t>
      </w:r>
    </w:p>
    <w:p w14:paraId="37176D64" w14:textId="111566A9" w:rsidR="007D0D67" w:rsidRPr="00C00C2C" w:rsidRDefault="007D0D67" w:rsidP="00C00C2C">
      <w:pPr>
        <w:pStyle w:val="ListParagraph"/>
        <w:numPr>
          <w:ilvl w:val="0"/>
          <w:numId w:val="21"/>
        </w:numPr>
        <w:rPr>
          <w:lang w:val="en-CA"/>
        </w:rPr>
      </w:pPr>
      <w:r w:rsidRPr="00C00C2C">
        <w:rPr>
          <w:b/>
          <w:bCs/>
          <w:lang w:val="en-CA"/>
        </w:rPr>
        <w:t>Notes:</w:t>
      </w:r>
      <w:r w:rsidR="00C00C2C" w:rsidRPr="00C00C2C">
        <w:rPr>
          <w:lang w:val="en-CA"/>
        </w:rPr>
        <w:t xml:space="preserve"> </w:t>
      </w:r>
      <w:r w:rsidRPr="00C00C2C">
        <w:rPr>
          <w:lang w:val="en-CA"/>
        </w:rPr>
        <w:t>This feature will support machine learning integration in future versions.</w:t>
      </w:r>
    </w:p>
    <w:p w14:paraId="18CC5997" w14:textId="77777777" w:rsidR="007D0D67" w:rsidRPr="007D0D67" w:rsidRDefault="007D0D67" w:rsidP="007D0D67">
      <w:pPr>
        <w:rPr>
          <w:b/>
          <w:bCs/>
          <w:lang w:val="en-CA"/>
        </w:rPr>
      </w:pPr>
      <w:r w:rsidRPr="007D0D67">
        <w:rPr>
          <w:b/>
          <w:bCs/>
          <w:lang w:val="en-CA"/>
        </w:rPr>
        <w:t>FR-12: Knowledge Base Expansion</w:t>
      </w:r>
    </w:p>
    <w:p w14:paraId="7295BB89" w14:textId="1830E6DE" w:rsidR="007D0D67" w:rsidRPr="007D0D67" w:rsidRDefault="007D0D67" w:rsidP="007D0D67">
      <w:pPr>
        <w:rPr>
          <w:lang w:val="en-CA"/>
        </w:rPr>
      </w:pPr>
      <w:r w:rsidRPr="007D0D67">
        <w:rPr>
          <w:b/>
          <w:bCs/>
          <w:lang w:val="en-CA"/>
        </w:rPr>
        <w:lastRenderedPageBreak/>
        <w:t>Description:</w:t>
      </w:r>
      <w:r w:rsidR="00C00C2C">
        <w:rPr>
          <w:lang w:val="en-CA"/>
        </w:rPr>
        <w:t xml:space="preserve"> </w:t>
      </w:r>
      <w:r w:rsidRPr="007D0D67">
        <w:rPr>
          <w:lang w:val="en-CA"/>
        </w:rPr>
        <w:t>The system shall support the addition of new structured documents to the knowledge base, allowing continuous improvement of the RAG system and expansion of supported mechanics.</w:t>
      </w:r>
    </w:p>
    <w:p w14:paraId="7548741F" w14:textId="00AA6116" w:rsidR="007D0D67" w:rsidRPr="00C00C2C" w:rsidRDefault="007D0D67" w:rsidP="00C00C2C">
      <w:pPr>
        <w:pStyle w:val="ListParagraph"/>
        <w:numPr>
          <w:ilvl w:val="0"/>
          <w:numId w:val="22"/>
        </w:numPr>
        <w:rPr>
          <w:lang w:val="en-CA"/>
        </w:rPr>
      </w:pPr>
      <w:r w:rsidRPr="00C00C2C">
        <w:rPr>
          <w:b/>
          <w:bCs/>
          <w:lang w:val="en-CA"/>
        </w:rPr>
        <w:t>Actors:</w:t>
      </w:r>
      <w:r w:rsidR="00C00C2C" w:rsidRPr="00C00C2C">
        <w:rPr>
          <w:lang w:val="en-CA"/>
        </w:rPr>
        <w:t xml:space="preserve"> </w:t>
      </w:r>
      <w:r w:rsidRPr="00C00C2C">
        <w:rPr>
          <w:lang w:val="en-CA"/>
        </w:rPr>
        <w:t>System / Administrator</w:t>
      </w:r>
    </w:p>
    <w:p w14:paraId="779BC51D" w14:textId="7B4E9A3E" w:rsidR="007D0D67" w:rsidRPr="00C00C2C" w:rsidRDefault="007D0D67" w:rsidP="00C00C2C">
      <w:pPr>
        <w:pStyle w:val="ListParagraph"/>
        <w:numPr>
          <w:ilvl w:val="0"/>
          <w:numId w:val="22"/>
        </w:numPr>
        <w:rPr>
          <w:lang w:val="en-CA"/>
        </w:rPr>
      </w:pPr>
      <w:r w:rsidRPr="00C00C2C">
        <w:rPr>
          <w:b/>
          <w:bCs/>
          <w:lang w:val="en-CA"/>
        </w:rPr>
        <w:t>Inputs:</w:t>
      </w:r>
      <w:r w:rsidR="00C00C2C" w:rsidRPr="00C00C2C">
        <w:rPr>
          <w:lang w:val="en-CA"/>
        </w:rPr>
        <w:t xml:space="preserve"> </w:t>
      </w:r>
      <w:r w:rsidRPr="00C00C2C">
        <w:rPr>
          <w:lang w:val="en-CA"/>
        </w:rPr>
        <w:t>New knowledge documents</w:t>
      </w:r>
    </w:p>
    <w:p w14:paraId="2DE5F37B" w14:textId="7DD0826C" w:rsidR="007D0D67" w:rsidRPr="00C00C2C" w:rsidRDefault="007D0D67" w:rsidP="00C00C2C">
      <w:pPr>
        <w:pStyle w:val="ListParagraph"/>
        <w:numPr>
          <w:ilvl w:val="0"/>
          <w:numId w:val="22"/>
        </w:numPr>
        <w:rPr>
          <w:lang w:val="en-CA"/>
        </w:rPr>
      </w:pPr>
      <w:r w:rsidRPr="00C00C2C">
        <w:rPr>
          <w:b/>
          <w:bCs/>
          <w:lang w:val="en-CA"/>
        </w:rPr>
        <w:t>Outputs:</w:t>
      </w:r>
      <w:r w:rsidR="00C00C2C" w:rsidRPr="00C00C2C">
        <w:rPr>
          <w:lang w:val="en-CA"/>
        </w:rPr>
        <w:t xml:space="preserve"> </w:t>
      </w:r>
      <w:r w:rsidRPr="00C00C2C">
        <w:rPr>
          <w:lang w:val="en-CA"/>
        </w:rPr>
        <w:t>Updated knowledge base</w:t>
      </w:r>
    </w:p>
    <w:p w14:paraId="1D7DC1E6" w14:textId="7E53B706" w:rsidR="00381A09" w:rsidRPr="00C00C2C" w:rsidRDefault="007D0D67" w:rsidP="00C00C2C">
      <w:pPr>
        <w:pStyle w:val="ListParagraph"/>
        <w:numPr>
          <w:ilvl w:val="0"/>
          <w:numId w:val="22"/>
        </w:numPr>
        <w:rPr>
          <w:lang w:val="en-CA"/>
        </w:rPr>
      </w:pPr>
      <w:r w:rsidRPr="00C00C2C">
        <w:rPr>
          <w:b/>
          <w:bCs/>
          <w:lang w:val="en-CA"/>
        </w:rPr>
        <w:t>Notes:</w:t>
      </w:r>
      <w:r w:rsidR="00C00C2C" w:rsidRPr="00C00C2C">
        <w:rPr>
          <w:lang w:val="en-CA"/>
        </w:rPr>
        <w:t xml:space="preserve"> </w:t>
      </w:r>
      <w:r w:rsidRPr="00C00C2C">
        <w:rPr>
          <w:lang w:val="en-CA"/>
        </w:rPr>
        <w:t>The system must maintain compatibility with existing retrieval and indexing processes.</w:t>
      </w:r>
    </w:p>
    <w:p w14:paraId="7C845045" w14:textId="77777777" w:rsidR="00381A09" w:rsidRPr="007D0D67" w:rsidRDefault="00000000">
      <w:pPr>
        <w:rPr>
          <w:b/>
          <w:bCs/>
          <w:sz w:val="28"/>
          <w:szCs w:val="28"/>
        </w:rPr>
      </w:pPr>
      <w:r w:rsidRPr="007D0D67">
        <w:rPr>
          <w:b/>
          <w:bCs/>
          <w:sz w:val="28"/>
          <w:szCs w:val="28"/>
        </w:rPr>
        <w:t>4. Non-Functional Requirements</w:t>
      </w:r>
    </w:p>
    <w:p w14:paraId="3504AB16" w14:textId="77777777" w:rsidR="00391A3C" w:rsidRPr="00391A3C" w:rsidRDefault="00391A3C" w:rsidP="00391A3C">
      <w:pPr>
        <w:rPr>
          <w:b/>
          <w:bCs/>
          <w:lang w:val="en-CA"/>
        </w:rPr>
      </w:pPr>
      <w:r w:rsidRPr="00391A3C">
        <w:rPr>
          <w:b/>
          <w:bCs/>
          <w:lang w:val="en-CA"/>
        </w:rPr>
        <w:t>NFR-01: Performance</w:t>
      </w:r>
    </w:p>
    <w:p w14:paraId="0F244D9A" w14:textId="67803F7F" w:rsidR="00391A3C" w:rsidRPr="00391A3C" w:rsidRDefault="00391A3C" w:rsidP="00391A3C">
      <w:pPr>
        <w:rPr>
          <w:lang w:val="en-CA"/>
        </w:rPr>
      </w:pPr>
      <w:r w:rsidRPr="00391A3C">
        <w:rPr>
          <w:b/>
          <w:bCs/>
          <w:lang w:val="en-CA"/>
        </w:rPr>
        <w:t>Description:</w:t>
      </w:r>
      <w:r w:rsidR="00C00C2C">
        <w:rPr>
          <w:lang w:val="en-CA"/>
        </w:rPr>
        <w:t xml:space="preserve"> </w:t>
      </w:r>
      <w:r w:rsidRPr="00391A3C">
        <w:rPr>
          <w:lang w:val="en-CA"/>
        </w:rPr>
        <w:t>The system shall provide fast and responsive performance for all core operations, including image processing, data retrieval, damage calculations, speed comparisons, and RAG-based responses. The system shall ensure that users can interact with features in real time without noticeable delay.</w:t>
      </w:r>
    </w:p>
    <w:p w14:paraId="7EC1C1EB" w14:textId="294C83D9" w:rsidR="00391A3C" w:rsidRPr="00C00C2C" w:rsidRDefault="00391A3C" w:rsidP="00C00C2C">
      <w:pPr>
        <w:pStyle w:val="ListParagraph"/>
        <w:numPr>
          <w:ilvl w:val="0"/>
          <w:numId w:val="23"/>
        </w:numPr>
        <w:rPr>
          <w:lang w:val="en-CA"/>
        </w:rPr>
      </w:pPr>
      <w:r w:rsidRPr="00C00C2C">
        <w:rPr>
          <w:b/>
          <w:bCs/>
          <w:lang w:val="en-CA"/>
        </w:rPr>
        <w:t>Actors:</w:t>
      </w:r>
      <w:r w:rsidR="00C00C2C" w:rsidRPr="00C00C2C">
        <w:rPr>
          <w:lang w:val="en-CA"/>
        </w:rPr>
        <w:t xml:space="preserve"> </w:t>
      </w:r>
      <w:r w:rsidRPr="00C00C2C">
        <w:rPr>
          <w:lang w:val="en-CA"/>
        </w:rPr>
        <w:t>User, System</w:t>
      </w:r>
    </w:p>
    <w:p w14:paraId="6A393E51" w14:textId="5D039D4B" w:rsidR="00391A3C" w:rsidRPr="00C00C2C" w:rsidRDefault="00391A3C" w:rsidP="00C00C2C">
      <w:pPr>
        <w:pStyle w:val="ListParagraph"/>
        <w:numPr>
          <w:ilvl w:val="0"/>
          <w:numId w:val="23"/>
        </w:numPr>
        <w:rPr>
          <w:lang w:val="en-CA"/>
        </w:rPr>
      </w:pPr>
      <w:r w:rsidRPr="00C00C2C">
        <w:rPr>
          <w:b/>
          <w:bCs/>
          <w:lang w:val="en-CA"/>
        </w:rPr>
        <w:t>Inputs:</w:t>
      </w:r>
      <w:r w:rsidR="00C00C2C" w:rsidRPr="00C00C2C">
        <w:rPr>
          <w:lang w:val="en-CA"/>
        </w:rPr>
        <w:t xml:space="preserve"> </w:t>
      </w:r>
      <w:r w:rsidRPr="00C00C2C">
        <w:rPr>
          <w:lang w:val="en-CA"/>
        </w:rPr>
        <w:t>User requests, images, team data</w:t>
      </w:r>
    </w:p>
    <w:p w14:paraId="3118A3A3" w14:textId="5E722136" w:rsidR="00391A3C" w:rsidRPr="00C00C2C" w:rsidRDefault="00391A3C" w:rsidP="00C00C2C">
      <w:pPr>
        <w:pStyle w:val="ListParagraph"/>
        <w:numPr>
          <w:ilvl w:val="0"/>
          <w:numId w:val="23"/>
        </w:numPr>
        <w:rPr>
          <w:lang w:val="en-CA"/>
        </w:rPr>
      </w:pPr>
      <w:r w:rsidRPr="00C00C2C">
        <w:rPr>
          <w:b/>
          <w:bCs/>
          <w:lang w:val="en-CA"/>
        </w:rPr>
        <w:t>Outputs:</w:t>
      </w:r>
      <w:r w:rsidR="00C00C2C" w:rsidRPr="00C00C2C">
        <w:rPr>
          <w:lang w:val="en-CA"/>
        </w:rPr>
        <w:t xml:space="preserve"> </w:t>
      </w:r>
      <w:r w:rsidRPr="00C00C2C">
        <w:rPr>
          <w:lang w:val="en-CA"/>
        </w:rPr>
        <w:t>Processed results (damage values, speed comparisons, recommendations, explanations)</w:t>
      </w:r>
    </w:p>
    <w:p w14:paraId="194A6182" w14:textId="1889B862" w:rsidR="00391A3C" w:rsidRPr="00C00C2C" w:rsidRDefault="00391A3C" w:rsidP="00C00C2C">
      <w:pPr>
        <w:pStyle w:val="ListParagraph"/>
        <w:numPr>
          <w:ilvl w:val="0"/>
          <w:numId w:val="23"/>
        </w:numPr>
        <w:rPr>
          <w:lang w:val="en-CA"/>
        </w:rPr>
      </w:pPr>
      <w:r w:rsidRPr="00C00C2C">
        <w:rPr>
          <w:b/>
          <w:bCs/>
          <w:lang w:val="en-CA"/>
        </w:rPr>
        <w:t>Constraints:</w:t>
      </w:r>
      <w:r w:rsidR="00C00C2C" w:rsidRPr="00C00C2C">
        <w:rPr>
          <w:lang w:val="en-CA"/>
        </w:rPr>
        <w:t xml:space="preserve"> </w:t>
      </w:r>
      <w:r w:rsidRPr="00C00C2C">
        <w:rPr>
          <w:lang w:val="en-CA"/>
        </w:rPr>
        <w:t>System response time shall not exceed 2 seconds under normal operating conditions.</w:t>
      </w:r>
    </w:p>
    <w:p w14:paraId="64084385" w14:textId="3EF5F132" w:rsidR="00391A3C" w:rsidRPr="00C00C2C" w:rsidRDefault="00391A3C" w:rsidP="00C00C2C">
      <w:pPr>
        <w:pStyle w:val="ListParagraph"/>
        <w:numPr>
          <w:ilvl w:val="0"/>
          <w:numId w:val="23"/>
        </w:numPr>
        <w:rPr>
          <w:lang w:val="en-CA"/>
        </w:rPr>
      </w:pPr>
      <w:r w:rsidRPr="00C00C2C">
        <w:rPr>
          <w:b/>
          <w:bCs/>
          <w:lang w:val="en-CA"/>
        </w:rPr>
        <w:t>Notes:</w:t>
      </w:r>
      <w:r w:rsidR="00C00C2C" w:rsidRPr="00C00C2C">
        <w:rPr>
          <w:lang w:val="en-CA"/>
        </w:rPr>
        <w:t xml:space="preserve"> </w:t>
      </w:r>
      <w:r w:rsidRPr="00C00C2C">
        <w:rPr>
          <w:lang w:val="en-CA"/>
        </w:rPr>
        <w:t>Performance must be maintained even when multiple calculations are performed during active gameplay.</w:t>
      </w:r>
    </w:p>
    <w:p w14:paraId="2C13449F" w14:textId="77777777" w:rsidR="00391A3C" w:rsidRPr="00391A3C" w:rsidRDefault="00391A3C" w:rsidP="00391A3C">
      <w:pPr>
        <w:rPr>
          <w:b/>
          <w:bCs/>
          <w:lang w:val="en-CA"/>
        </w:rPr>
      </w:pPr>
      <w:r w:rsidRPr="00391A3C">
        <w:rPr>
          <w:b/>
          <w:bCs/>
          <w:lang w:val="en-CA"/>
        </w:rPr>
        <w:t>NFR-02: Usability</w:t>
      </w:r>
    </w:p>
    <w:p w14:paraId="7A3C5289" w14:textId="77777777" w:rsidR="00391A3C" w:rsidRPr="00391A3C" w:rsidRDefault="00391A3C" w:rsidP="00391A3C">
      <w:pPr>
        <w:rPr>
          <w:lang w:val="en-CA"/>
        </w:rPr>
      </w:pPr>
      <w:r w:rsidRPr="00391A3C">
        <w:rPr>
          <w:b/>
          <w:bCs/>
          <w:lang w:val="en-CA"/>
        </w:rPr>
        <w:t>Description:</w:t>
      </w:r>
      <w:r w:rsidRPr="00391A3C">
        <w:rPr>
          <w:lang w:val="en-CA"/>
        </w:rPr>
        <w:br/>
        <w:t>The system shall provide an intuitive and user-friendly interface that allows users to interact with complex battle mechanics through simple and clear controls. The interface shall minimize the need for technical knowledge and provide visual feedback for all actions.</w:t>
      </w:r>
    </w:p>
    <w:p w14:paraId="77375C9C" w14:textId="09397A1F" w:rsidR="00391A3C" w:rsidRPr="00C00C2C" w:rsidRDefault="00391A3C" w:rsidP="00C00C2C">
      <w:pPr>
        <w:pStyle w:val="ListParagraph"/>
        <w:numPr>
          <w:ilvl w:val="0"/>
          <w:numId w:val="24"/>
        </w:numPr>
        <w:rPr>
          <w:lang w:val="en-CA"/>
        </w:rPr>
      </w:pPr>
      <w:r w:rsidRPr="00C00C2C">
        <w:rPr>
          <w:b/>
          <w:bCs/>
          <w:lang w:val="en-CA"/>
        </w:rPr>
        <w:t>Actors:</w:t>
      </w:r>
      <w:r w:rsidR="00C00C2C" w:rsidRPr="00C00C2C">
        <w:rPr>
          <w:lang w:val="en-CA"/>
        </w:rPr>
        <w:t xml:space="preserve"> </w:t>
      </w:r>
      <w:r w:rsidRPr="00C00C2C">
        <w:rPr>
          <w:lang w:val="en-CA"/>
        </w:rPr>
        <w:t>User</w:t>
      </w:r>
    </w:p>
    <w:p w14:paraId="21E8BCD7" w14:textId="386DD2AD" w:rsidR="00391A3C" w:rsidRPr="00C00C2C" w:rsidRDefault="00391A3C" w:rsidP="00C00C2C">
      <w:pPr>
        <w:pStyle w:val="ListParagraph"/>
        <w:numPr>
          <w:ilvl w:val="0"/>
          <w:numId w:val="24"/>
        </w:numPr>
        <w:rPr>
          <w:lang w:val="en-CA"/>
        </w:rPr>
      </w:pPr>
      <w:r w:rsidRPr="00C00C2C">
        <w:rPr>
          <w:b/>
          <w:bCs/>
          <w:lang w:val="en-CA"/>
        </w:rPr>
        <w:t>Inputs:</w:t>
      </w:r>
      <w:r w:rsidR="00C00C2C" w:rsidRPr="00C00C2C">
        <w:rPr>
          <w:lang w:val="en-CA"/>
        </w:rPr>
        <w:t xml:space="preserve"> </w:t>
      </w:r>
      <w:r w:rsidRPr="00C00C2C">
        <w:rPr>
          <w:lang w:val="en-CA"/>
        </w:rPr>
        <w:t>User interactions (clicks, inputs, sliders)</w:t>
      </w:r>
    </w:p>
    <w:p w14:paraId="78A15ACB" w14:textId="47F697DA" w:rsidR="00391A3C" w:rsidRPr="00C00C2C" w:rsidRDefault="00391A3C" w:rsidP="00C00C2C">
      <w:pPr>
        <w:pStyle w:val="ListParagraph"/>
        <w:numPr>
          <w:ilvl w:val="0"/>
          <w:numId w:val="24"/>
        </w:numPr>
        <w:rPr>
          <w:lang w:val="en-CA"/>
        </w:rPr>
      </w:pPr>
      <w:r w:rsidRPr="00C00C2C">
        <w:rPr>
          <w:b/>
          <w:bCs/>
          <w:lang w:val="en-CA"/>
        </w:rPr>
        <w:t>Outputs:</w:t>
      </w:r>
      <w:r w:rsidR="00C00C2C" w:rsidRPr="00C00C2C">
        <w:rPr>
          <w:lang w:val="en-CA"/>
        </w:rPr>
        <w:t xml:space="preserve"> </w:t>
      </w:r>
      <w:r w:rsidRPr="00C00C2C">
        <w:rPr>
          <w:lang w:val="en-CA"/>
        </w:rPr>
        <w:t>Visual interface updates and feedback</w:t>
      </w:r>
    </w:p>
    <w:p w14:paraId="61252404" w14:textId="76192C29" w:rsidR="00391A3C" w:rsidRPr="00C00C2C" w:rsidRDefault="00391A3C" w:rsidP="00C00C2C">
      <w:pPr>
        <w:pStyle w:val="ListParagraph"/>
        <w:numPr>
          <w:ilvl w:val="0"/>
          <w:numId w:val="24"/>
        </w:numPr>
        <w:rPr>
          <w:lang w:val="en-CA"/>
        </w:rPr>
      </w:pPr>
      <w:r w:rsidRPr="00C00C2C">
        <w:rPr>
          <w:b/>
          <w:bCs/>
          <w:lang w:val="en-CA"/>
        </w:rPr>
        <w:t>Constraints:</w:t>
      </w:r>
      <w:r w:rsidR="00C00C2C" w:rsidRPr="00C00C2C">
        <w:rPr>
          <w:lang w:val="en-CA"/>
        </w:rPr>
        <w:t xml:space="preserve"> </w:t>
      </w:r>
      <w:r w:rsidRPr="00C00C2C">
        <w:rPr>
          <w:lang w:val="en-CA"/>
        </w:rPr>
        <w:t>The interface shall use consistent layout, clear labeling, and accessible controls.</w:t>
      </w:r>
    </w:p>
    <w:p w14:paraId="7EA9F8CF" w14:textId="686FB41B" w:rsidR="00391A3C" w:rsidRPr="00C00C2C" w:rsidRDefault="00391A3C" w:rsidP="00C00C2C">
      <w:pPr>
        <w:pStyle w:val="ListParagraph"/>
        <w:numPr>
          <w:ilvl w:val="0"/>
          <w:numId w:val="24"/>
        </w:numPr>
        <w:rPr>
          <w:lang w:val="en-CA"/>
        </w:rPr>
      </w:pPr>
      <w:r w:rsidRPr="00C00C2C">
        <w:rPr>
          <w:b/>
          <w:bCs/>
          <w:lang w:val="en-CA"/>
        </w:rPr>
        <w:t>Notes:</w:t>
      </w:r>
      <w:r w:rsidR="00C00C2C" w:rsidRPr="00C00C2C">
        <w:rPr>
          <w:lang w:val="en-CA"/>
        </w:rPr>
        <w:t xml:space="preserve"> </w:t>
      </w:r>
      <w:r w:rsidRPr="00C00C2C">
        <w:rPr>
          <w:lang w:val="en-CA"/>
        </w:rPr>
        <w:t>Visual elements such as sliders, charts, and highlighted results shall be used to improve user understanding and interaction.</w:t>
      </w:r>
    </w:p>
    <w:p w14:paraId="59BB09C5" w14:textId="77777777" w:rsidR="00391A3C" w:rsidRPr="00391A3C" w:rsidRDefault="00391A3C" w:rsidP="00391A3C">
      <w:pPr>
        <w:rPr>
          <w:b/>
          <w:bCs/>
          <w:lang w:val="en-CA"/>
        </w:rPr>
      </w:pPr>
      <w:r w:rsidRPr="00391A3C">
        <w:rPr>
          <w:b/>
          <w:bCs/>
          <w:lang w:val="en-CA"/>
        </w:rPr>
        <w:t>NFR-03: Reliability</w:t>
      </w:r>
    </w:p>
    <w:p w14:paraId="7772AC0C" w14:textId="50E242FD" w:rsidR="00391A3C" w:rsidRPr="00391A3C" w:rsidRDefault="00391A3C" w:rsidP="00391A3C">
      <w:pPr>
        <w:rPr>
          <w:lang w:val="en-CA"/>
        </w:rPr>
      </w:pPr>
      <w:r w:rsidRPr="00391A3C">
        <w:rPr>
          <w:b/>
          <w:bCs/>
          <w:lang w:val="en-CA"/>
        </w:rPr>
        <w:lastRenderedPageBreak/>
        <w:t>Description:</w:t>
      </w:r>
      <w:r w:rsidR="00C00C2C">
        <w:rPr>
          <w:lang w:val="en-CA"/>
        </w:rPr>
        <w:t xml:space="preserve"> </w:t>
      </w:r>
      <w:r w:rsidRPr="00391A3C">
        <w:rPr>
          <w:lang w:val="en-CA"/>
        </w:rPr>
        <w:t>The system shall provide accurate and consistent results for detection, calculations, and recommendations. It shall ensure that outputs are dependable and that errors are handled gracefully without system failure.</w:t>
      </w:r>
    </w:p>
    <w:p w14:paraId="053F2E44" w14:textId="4E7C50FA" w:rsidR="00391A3C" w:rsidRPr="00C00C2C" w:rsidRDefault="00391A3C" w:rsidP="00C00C2C">
      <w:pPr>
        <w:pStyle w:val="ListParagraph"/>
        <w:numPr>
          <w:ilvl w:val="0"/>
          <w:numId w:val="25"/>
        </w:numPr>
        <w:rPr>
          <w:lang w:val="en-CA"/>
        </w:rPr>
      </w:pPr>
      <w:r w:rsidRPr="00C00C2C">
        <w:rPr>
          <w:b/>
          <w:bCs/>
          <w:lang w:val="en-CA"/>
        </w:rPr>
        <w:t>Actors:</w:t>
      </w:r>
      <w:r w:rsidR="00C00C2C" w:rsidRPr="00C00C2C">
        <w:rPr>
          <w:lang w:val="en-CA"/>
        </w:rPr>
        <w:t xml:space="preserve"> </w:t>
      </w:r>
      <w:r w:rsidRPr="00C00C2C">
        <w:rPr>
          <w:lang w:val="en-CA"/>
        </w:rPr>
        <w:t>System</w:t>
      </w:r>
    </w:p>
    <w:p w14:paraId="63DE9B60" w14:textId="0976D666" w:rsidR="00391A3C" w:rsidRPr="00C00C2C" w:rsidRDefault="00391A3C" w:rsidP="00C00C2C">
      <w:pPr>
        <w:pStyle w:val="ListParagraph"/>
        <w:numPr>
          <w:ilvl w:val="0"/>
          <w:numId w:val="25"/>
        </w:numPr>
        <w:rPr>
          <w:lang w:val="en-CA"/>
        </w:rPr>
      </w:pPr>
      <w:r w:rsidRPr="00C00C2C">
        <w:rPr>
          <w:b/>
          <w:bCs/>
          <w:lang w:val="en-CA"/>
        </w:rPr>
        <w:t>Inputs:</w:t>
      </w:r>
      <w:r w:rsidR="00C00C2C" w:rsidRPr="00C00C2C">
        <w:rPr>
          <w:lang w:val="en-CA"/>
        </w:rPr>
        <w:t xml:space="preserve"> </w:t>
      </w:r>
      <w:r w:rsidRPr="00C00C2C">
        <w:rPr>
          <w:lang w:val="en-CA"/>
        </w:rPr>
        <w:t>Images, team data, calculation parameters</w:t>
      </w:r>
    </w:p>
    <w:p w14:paraId="6DFBA650" w14:textId="72332BBA" w:rsidR="00391A3C" w:rsidRPr="00C00C2C" w:rsidRDefault="00391A3C" w:rsidP="00C00C2C">
      <w:pPr>
        <w:pStyle w:val="ListParagraph"/>
        <w:numPr>
          <w:ilvl w:val="0"/>
          <w:numId w:val="25"/>
        </w:numPr>
        <w:rPr>
          <w:lang w:val="en-CA"/>
        </w:rPr>
      </w:pPr>
      <w:r w:rsidRPr="00C00C2C">
        <w:rPr>
          <w:b/>
          <w:bCs/>
          <w:lang w:val="en-CA"/>
        </w:rPr>
        <w:t>Outputs:</w:t>
      </w:r>
      <w:r w:rsidR="00C00C2C" w:rsidRPr="00C00C2C">
        <w:rPr>
          <w:lang w:val="en-CA"/>
        </w:rPr>
        <w:t xml:space="preserve"> </w:t>
      </w:r>
      <w:r w:rsidRPr="00C00C2C">
        <w:rPr>
          <w:lang w:val="en-CA"/>
        </w:rPr>
        <w:t>Accurate detection and calculation results</w:t>
      </w:r>
    </w:p>
    <w:p w14:paraId="6A282F3D" w14:textId="0FA78814" w:rsidR="00391A3C" w:rsidRPr="00C00C2C" w:rsidRDefault="00391A3C" w:rsidP="00C00C2C">
      <w:pPr>
        <w:pStyle w:val="ListParagraph"/>
        <w:numPr>
          <w:ilvl w:val="0"/>
          <w:numId w:val="25"/>
        </w:numPr>
        <w:rPr>
          <w:lang w:val="en-CA"/>
        </w:rPr>
      </w:pPr>
      <w:r w:rsidRPr="00C00C2C">
        <w:rPr>
          <w:b/>
          <w:bCs/>
          <w:lang w:val="en-CA"/>
        </w:rPr>
        <w:t>Constraints:</w:t>
      </w:r>
      <w:r w:rsidR="00C00C2C" w:rsidRPr="00C00C2C">
        <w:rPr>
          <w:lang w:val="en-CA"/>
        </w:rPr>
        <w:t xml:space="preserve"> </w:t>
      </w:r>
      <w:r w:rsidRPr="00C00C2C">
        <w:rPr>
          <w:lang w:val="en-CA"/>
        </w:rPr>
        <w:t>Detection accuracy shall achieve at least 95% under controlled conditions.</w:t>
      </w:r>
    </w:p>
    <w:p w14:paraId="4FE90607" w14:textId="35352877" w:rsidR="00391A3C" w:rsidRPr="00C00C2C" w:rsidRDefault="00391A3C" w:rsidP="00C00C2C">
      <w:pPr>
        <w:pStyle w:val="ListParagraph"/>
        <w:numPr>
          <w:ilvl w:val="0"/>
          <w:numId w:val="25"/>
        </w:numPr>
        <w:rPr>
          <w:lang w:val="en-CA"/>
        </w:rPr>
      </w:pPr>
      <w:r w:rsidRPr="00C00C2C">
        <w:rPr>
          <w:b/>
          <w:bCs/>
          <w:lang w:val="en-CA"/>
        </w:rPr>
        <w:t>Notes:</w:t>
      </w:r>
      <w:r w:rsidR="00C00C2C" w:rsidRPr="00C00C2C">
        <w:rPr>
          <w:lang w:val="en-CA"/>
        </w:rPr>
        <w:t xml:space="preserve"> </w:t>
      </w:r>
      <w:r w:rsidRPr="00C00C2C">
        <w:rPr>
          <w:lang w:val="en-CA"/>
        </w:rPr>
        <w:t>Fallback mechanisms such as manual correction and local dataset usage shall ensure continued functionality during failures.</w:t>
      </w:r>
    </w:p>
    <w:p w14:paraId="399911FC" w14:textId="77777777" w:rsidR="00391A3C" w:rsidRPr="00391A3C" w:rsidRDefault="00391A3C" w:rsidP="00391A3C">
      <w:pPr>
        <w:rPr>
          <w:b/>
          <w:bCs/>
          <w:lang w:val="en-CA"/>
        </w:rPr>
      </w:pPr>
      <w:r w:rsidRPr="00391A3C">
        <w:rPr>
          <w:b/>
          <w:bCs/>
          <w:lang w:val="en-CA"/>
        </w:rPr>
        <w:t>NFR-04: Scalability</w:t>
      </w:r>
    </w:p>
    <w:p w14:paraId="4053C96A" w14:textId="7A3F675C" w:rsidR="00391A3C" w:rsidRPr="00391A3C" w:rsidRDefault="00391A3C" w:rsidP="00391A3C">
      <w:pPr>
        <w:rPr>
          <w:lang w:val="en-CA"/>
        </w:rPr>
      </w:pPr>
      <w:r w:rsidRPr="00391A3C">
        <w:rPr>
          <w:b/>
          <w:bCs/>
          <w:lang w:val="en-CA"/>
        </w:rPr>
        <w:t>Description:</w:t>
      </w:r>
      <w:r w:rsidR="00C00C2C">
        <w:rPr>
          <w:lang w:val="en-CA"/>
        </w:rPr>
        <w:t xml:space="preserve"> </w:t>
      </w:r>
      <w:r w:rsidRPr="00391A3C">
        <w:rPr>
          <w:lang w:val="en-CA"/>
        </w:rPr>
        <w:t>The system shall be designed to support future expansion in terms of dataset size, feature complexity, and user demand. It shall allow integration of additional modules such as machine learning models and enhanced detection systems without requiring major redesign.</w:t>
      </w:r>
    </w:p>
    <w:p w14:paraId="6962AB51" w14:textId="0DDCBA17" w:rsidR="00391A3C" w:rsidRPr="00C00C2C" w:rsidRDefault="00391A3C" w:rsidP="00C00C2C">
      <w:pPr>
        <w:pStyle w:val="ListParagraph"/>
        <w:numPr>
          <w:ilvl w:val="0"/>
          <w:numId w:val="26"/>
        </w:numPr>
        <w:rPr>
          <w:lang w:val="en-CA"/>
        </w:rPr>
      </w:pPr>
      <w:r w:rsidRPr="00C00C2C">
        <w:rPr>
          <w:b/>
          <w:bCs/>
          <w:lang w:val="en-CA"/>
        </w:rPr>
        <w:t>Actors:</w:t>
      </w:r>
      <w:r w:rsidR="00C00C2C" w:rsidRPr="00C00C2C">
        <w:rPr>
          <w:lang w:val="en-CA"/>
        </w:rPr>
        <w:t xml:space="preserve"> </w:t>
      </w:r>
      <w:r w:rsidRPr="00C00C2C">
        <w:rPr>
          <w:lang w:val="en-CA"/>
        </w:rPr>
        <w:t>System</w:t>
      </w:r>
    </w:p>
    <w:p w14:paraId="09532B08" w14:textId="73D4B04A" w:rsidR="00391A3C" w:rsidRPr="00C00C2C" w:rsidRDefault="00391A3C" w:rsidP="00C00C2C">
      <w:pPr>
        <w:pStyle w:val="ListParagraph"/>
        <w:numPr>
          <w:ilvl w:val="0"/>
          <w:numId w:val="26"/>
        </w:numPr>
        <w:rPr>
          <w:lang w:val="en-CA"/>
        </w:rPr>
      </w:pPr>
      <w:r w:rsidRPr="00C00C2C">
        <w:rPr>
          <w:b/>
          <w:bCs/>
          <w:lang w:val="en-CA"/>
        </w:rPr>
        <w:t>Inputs:</w:t>
      </w:r>
      <w:r w:rsidR="00C00C2C" w:rsidRPr="00C00C2C">
        <w:rPr>
          <w:lang w:val="en-CA"/>
        </w:rPr>
        <w:t xml:space="preserve"> </w:t>
      </w:r>
      <w:r w:rsidRPr="00C00C2C">
        <w:rPr>
          <w:lang w:val="en-CA"/>
        </w:rPr>
        <w:t>Expanded datasets, additional modules</w:t>
      </w:r>
    </w:p>
    <w:p w14:paraId="56A674E6" w14:textId="4B880700" w:rsidR="00391A3C" w:rsidRPr="00C00C2C" w:rsidRDefault="00391A3C" w:rsidP="00C00C2C">
      <w:pPr>
        <w:pStyle w:val="ListParagraph"/>
        <w:numPr>
          <w:ilvl w:val="0"/>
          <w:numId w:val="26"/>
        </w:numPr>
        <w:rPr>
          <w:lang w:val="en-CA"/>
        </w:rPr>
      </w:pPr>
      <w:r w:rsidRPr="00C00C2C">
        <w:rPr>
          <w:b/>
          <w:bCs/>
          <w:lang w:val="en-CA"/>
        </w:rPr>
        <w:t>Outputs:</w:t>
      </w:r>
      <w:r w:rsidR="00C00C2C" w:rsidRPr="00C00C2C">
        <w:rPr>
          <w:lang w:val="en-CA"/>
        </w:rPr>
        <w:t xml:space="preserve"> </w:t>
      </w:r>
      <w:r w:rsidRPr="00C00C2C">
        <w:rPr>
          <w:lang w:val="en-CA"/>
        </w:rPr>
        <w:t>Extended system capabilities</w:t>
      </w:r>
    </w:p>
    <w:p w14:paraId="4ADF6EBA" w14:textId="4CC9A979" w:rsidR="00391A3C" w:rsidRPr="00C00C2C" w:rsidRDefault="00391A3C" w:rsidP="00C00C2C">
      <w:pPr>
        <w:pStyle w:val="ListParagraph"/>
        <w:numPr>
          <w:ilvl w:val="0"/>
          <w:numId w:val="26"/>
        </w:numPr>
        <w:rPr>
          <w:lang w:val="en-CA"/>
        </w:rPr>
      </w:pPr>
      <w:r w:rsidRPr="00C00C2C">
        <w:rPr>
          <w:b/>
          <w:bCs/>
          <w:lang w:val="en-CA"/>
        </w:rPr>
        <w:t>Constraints:</w:t>
      </w:r>
      <w:r w:rsidR="00C00C2C" w:rsidRPr="00C00C2C">
        <w:rPr>
          <w:lang w:val="en-CA"/>
        </w:rPr>
        <w:t xml:space="preserve"> </w:t>
      </w:r>
      <w:r w:rsidRPr="00C00C2C">
        <w:rPr>
          <w:lang w:val="en-CA"/>
        </w:rPr>
        <w:t>The architecture shall remain modular and loosely coupled.</w:t>
      </w:r>
    </w:p>
    <w:p w14:paraId="51D379E8" w14:textId="6F101C3A" w:rsidR="00391A3C" w:rsidRPr="00C00C2C" w:rsidRDefault="00391A3C" w:rsidP="00C00C2C">
      <w:pPr>
        <w:pStyle w:val="ListParagraph"/>
        <w:numPr>
          <w:ilvl w:val="0"/>
          <w:numId w:val="26"/>
        </w:numPr>
        <w:rPr>
          <w:lang w:val="en-CA"/>
        </w:rPr>
      </w:pPr>
      <w:r w:rsidRPr="00C00C2C">
        <w:rPr>
          <w:b/>
          <w:bCs/>
          <w:lang w:val="en-CA"/>
        </w:rPr>
        <w:t>Notes:</w:t>
      </w:r>
      <w:r w:rsidR="00C00C2C" w:rsidRPr="00C00C2C">
        <w:rPr>
          <w:lang w:val="en-CA"/>
        </w:rPr>
        <w:t xml:space="preserve"> S</w:t>
      </w:r>
      <w:r w:rsidRPr="00C00C2C">
        <w:rPr>
          <w:lang w:val="en-CA"/>
        </w:rPr>
        <w:t>calability includes support for additional RAG documents, improved AI models, and increased data storage.</w:t>
      </w:r>
    </w:p>
    <w:p w14:paraId="38F88C87" w14:textId="77777777" w:rsidR="00391A3C" w:rsidRPr="00391A3C" w:rsidRDefault="00391A3C" w:rsidP="00391A3C">
      <w:pPr>
        <w:rPr>
          <w:b/>
          <w:bCs/>
          <w:lang w:val="en-CA"/>
        </w:rPr>
      </w:pPr>
      <w:r w:rsidRPr="00391A3C">
        <w:rPr>
          <w:b/>
          <w:bCs/>
          <w:lang w:val="en-CA"/>
        </w:rPr>
        <w:t>NFR-05: Maintainability</w:t>
      </w:r>
    </w:p>
    <w:p w14:paraId="3233E951" w14:textId="7B2BA189" w:rsidR="00391A3C" w:rsidRPr="00391A3C" w:rsidRDefault="00391A3C" w:rsidP="00391A3C">
      <w:pPr>
        <w:rPr>
          <w:lang w:val="en-CA"/>
        </w:rPr>
      </w:pPr>
      <w:r w:rsidRPr="00391A3C">
        <w:rPr>
          <w:b/>
          <w:bCs/>
          <w:lang w:val="en-CA"/>
        </w:rPr>
        <w:t>Description:</w:t>
      </w:r>
      <w:r w:rsidR="00C00C2C">
        <w:rPr>
          <w:lang w:val="en-CA"/>
        </w:rPr>
        <w:t xml:space="preserve"> </w:t>
      </w:r>
      <w:r w:rsidRPr="00391A3C">
        <w:rPr>
          <w:lang w:val="en-CA"/>
        </w:rPr>
        <w:t>The system shall be easy to maintain and update. Components shall be designed in a modular manner, allowing developers to modify or replace individual modules without affecting the overall system.</w:t>
      </w:r>
    </w:p>
    <w:p w14:paraId="0C8A8CD7" w14:textId="76D6E0D3" w:rsidR="00391A3C" w:rsidRPr="00C00C2C" w:rsidRDefault="00391A3C" w:rsidP="00C00C2C">
      <w:pPr>
        <w:pStyle w:val="ListParagraph"/>
        <w:numPr>
          <w:ilvl w:val="0"/>
          <w:numId w:val="27"/>
        </w:numPr>
        <w:rPr>
          <w:lang w:val="en-CA"/>
        </w:rPr>
      </w:pPr>
      <w:r w:rsidRPr="00C00C2C">
        <w:rPr>
          <w:b/>
          <w:bCs/>
          <w:lang w:val="en-CA"/>
        </w:rPr>
        <w:t>Actors:</w:t>
      </w:r>
      <w:r w:rsidR="00C00C2C" w:rsidRPr="00C00C2C">
        <w:rPr>
          <w:lang w:val="en-CA"/>
        </w:rPr>
        <w:t xml:space="preserve"> </w:t>
      </w:r>
      <w:r w:rsidRPr="00C00C2C">
        <w:rPr>
          <w:lang w:val="en-CA"/>
        </w:rPr>
        <w:t>Developer / System</w:t>
      </w:r>
    </w:p>
    <w:p w14:paraId="3A49C15D" w14:textId="2A299DB0" w:rsidR="00391A3C" w:rsidRPr="00C00C2C" w:rsidRDefault="00391A3C" w:rsidP="00C00C2C">
      <w:pPr>
        <w:pStyle w:val="ListParagraph"/>
        <w:numPr>
          <w:ilvl w:val="0"/>
          <w:numId w:val="27"/>
        </w:numPr>
        <w:rPr>
          <w:lang w:val="en-CA"/>
        </w:rPr>
      </w:pPr>
      <w:r w:rsidRPr="00C00C2C">
        <w:rPr>
          <w:b/>
          <w:bCs/>
          <w:lang w:val="en-CA"/>
        </w:rPr>
        <w:t>Inputs:</w:t>
      </w:r>
      <w:r w:rsidR="00C00C2C" w:rsidRPr="00C00C2C">
        <w:rPr>
          <w:lang w:val="en-CA"/>
        </w:rPr>
        <w:t xml:space="preserve"> </w:t>
      </w:r>
      <w:r w:rsidRPr="00C00C2C">
        <w:rPr>
          <w:lang w:val="en-CA"/>
        </w:rPr>
        <w:t>Code updates, dataset updates</w:t>
      </w:r>
    </w:p>
    <w:p w14:paraId="3A8BDB89" w14:textId="3CF4F1D3" w:rsidR="00391A3C" w:rsidRPr="00C00C2C" w:rsidRDefault="00391A3C" w:rsidP="00C00C2C">
      <w:pPr>
        <w:pStyle w:val="ListParagraph"/>
        <w:numPr>
          <w:ilvl w:val="0"/>
          <w:numId w:val="27"/>
        </w:numPr>
        <w:rPr>
          <w:lang w:val="en-CA"/>
        </w:rPr>
      </w:pPr>
      <w:r w:rsidRPr="00C00C2C">
        <w:rPr>
          <w:b/>
          <w:bCs/>
          <w:lang w:val="en-CA"/>
        </w:rPr>
        <w:t>Outputs:</w:t>
      </w:r>
      <w:r w:rsidR="00C00C2C" w:rsidRPr="00C00C2C">
        <w:rPr>
          <w:lang w:val="en-CA"/>
        </w:rPr>
        <w:t xml:space="preserve"> </w:t>
      </w:r>
      <w:r w:rsidRPr="00C00C2C">
        <w:rPr>
          <w:lang w:val="en-CA"/>
        </w:rPr>
        <w:t>Updated system functionality</w:t>
      </w:r>
    </w:p>
    <w:p w14:paraId="2271ECF0" w14:textId="15B4602E" w:rsidR="00391A3C" w:rsidRPr="00C00C2C" w:rsidRDefault="00391A3C" w:rsidP="00C00C2C">
      <w:pPr>
        <w:pStyle w:val="ListParagraph"/>
        <w:numPr>
          <w:ilvl w:val="0"/>
          <w:numId w:val="27"/>
        </w:numPr>
        <w:rPr>
          <w:lang w:val="en-CA"/>
        </w:rPr>
      </w:pPr>
      <w:r w:rsidRPr="00C00C2C">
        <w:rPr>
          <w:b/>
          <w:bCs/>
          <w:lang w:val="en-CA"/>
        </w:rPr>
        <w:t>Constraints:</w:t>
      </w:r>
      <w:r w:rsidR="00C00C2C" w:rsidRPr="00C00C2C">
        <w:rPr>
          <w:lang w:val="en-CA"/>
        </w:rPr>
        <w:t xml:space="preserve"> </w:t>
      </w:r>
      <w:r w:rsidRPr="00C00C2C">
        <w:rPr>
          <w:lang w:val="en-CA"/>
        </w:rPr>
        <w:t>Codebase shall follow consistent structure and documentation practices.</w:t>
      </w:r>
    </w:p>
    <w:p w14:paraId="74D75EB6" w14:textId="31CE1DC1" w:rsidR="00391A3C" w:rsidRPr="00C00C2C" w:rsidRDefault="00391A3C" w:rsidP="00C00C2C">
      <w:pPr>
        <w:pStyle w:val="ListParagraph"/>
        <w:numPr>
          <w:ilvl w:val="0"/>
          <w:numId w:val="27"/>
        </w:numPr>
        <w:rPr>
          <w:lang w:val="en-CA"/>
        </w:rPr>
      </w:pPr>
      <w:r w:rsidRPr="00C00C2C">
        <w:rPr>
          <w:b/>
          <w:bCs/>
          <w:lang w:val="en-CA"/>
        </w:rPr>
        <w:t>Notes:</w:t>
      </w:r>
      <w:r w:rsidR="00C00C2C" w:rsidRPr="00C00C2C">
        <w:rPr>
          <w:lang w:val="en-CA"/>
        </w:rPr>
        <w:t xml:space="preserve"> </w:t>
      </w:r>
      <w:r w:rsidRPr="00C00C2C">
        <w:rPr>
          <w:lang w:val="en-CA"/>
        </w:rPr>
        <w:t>The knowledge base shall support easy addition of new documents without requiring changes to the retrieval system.</w:t>
      </w:r>
    </w:p>
    <w:p w14:paraId="055974B7" w14:textId="77777777" w:rsidR="00391A3C" w:rsidRPr="00391A3C" w:rsidRDefault="00391A3C" w:rsidP="00391A3C">
      <w:pPr>
        <w:rPr>
          <w:b/>
          <w:bCs/>
          <w:lang w:val="en-CA"/>
        </w:rPr>
      </w:pPr>
      <w:r w:rsidRPr="00391A3C">
        <w:rPr>
          <w:b/>
          <w:bCs/>
          <w:lang w:val="en-CA"/>
        </w:rPr>
        <w:t>NFR-06: Compatibility</w:t>
      </w:r>
    </w:p>
    <w:p w14:paraId="53DF490D" w14:textId="537B8AF9" w:rsidR="00391A3C" w:rsidRPr="00C00C2C" w:rsidRDefault="00391A3C" w:rsidP="00C00C2C">
      <w:pPr>
        <w:pStyle w:val="ListParagraph"/>
        <w:numPr>
          <w:ilvl w:val="0"/>
          <w:numId w:val="28"/>
        </w:numPr>
        <w:rPr>
          <w:lang w:val="en-CA"/>
        </w:rPr>
      </w:pPr>
      <w:r w:rsidRPr="00C00C2C">
        <w:rPr>
          <w:b/>
          <w:bCs/>
          <w:lang w:val="en-CA"/>
        </w:rPr>
        <w:t>Description:</w:t>
      </w:r>
      <w:r w:rsidR="00C00C2C" w:rsidRPr="00C00C2C">
        <w:rPr>
          <w:lang w:val="en-CA"/>
        </w:rPr>
        <w:t xml:space="preserve"> </w:t>
      </w:r>
      <w:r w:rsidRPr="00C00C2C">
        <w:rPr>
          <w:lang w:val="en-CA"/>
        </w:rPr>
        <w:t>The system shall be compatible with standard web browsers and devices, ensuring accessibility across different platforms. It shall support both desktop and mobile environments for image input and interaction.</w:t>
      </w:r>
    </w:p>
    <w:p w14:paraId="380256E2" w14:textId="2488DBA1" w:rsidR="00391A3C" w:rsidRPr="00C00C2C" w:rsidRDefault="00391A3C" w:rsidP="00C00C2C">
      <w:pPr>
        <w:pStyle w:val="ListParagraph"/>
        <w:numPr>
          <w:ilvl w:val="0"/>
          <w:numId w:val="28"/>
        </w:numPr>
        <w:rPr>
          <w:lang w:val="en-CA"/>
        </w:rPr>
      </w:pPr>
      <w:r w:rsidRPr="00C00C2C">
        <w:rPr>
          <w:b/>
          <w:bCs/>
          <w:lang w:val="en-CA"/>
        </w:rPr>
        <w:t>Actors:</w:t>
      </w:r>
      <w:r w:rsidR="00C00C2C" w:rsidRPr="00C00C2C">
        <w:rPr>
          <w:lang w:val="en-CA"/>
        </w:rPr>
        <w:t xml:space="preserve"> </w:t>
      </w:r>
      <w:r w:rsidRPr="00C00C2C">
        <w:rPr>
          <w:lang w:val="en-CA"/>
        </w:rPr>
        <w:t>User</w:t>
      </w:r>
    </w:p>
    <w:p w14:paraId="4CCBE9CD" w14:textId="106008DE" w:rsidR="00391A3C" w:rsidRPr="00C00C2C" w:rsidRDefault="00391A3C" w:rsidP="00C00C2C">
      <w:pPr>
        <w:pStyle w:val="ListParagraph"/>
        <w:numPr>
          <w:ilvl w:val="0"/>
          <w:numId w:val="28"/>
        </w:numPr>
        <w:rPr>
          <w:lang w:val="en-CA"/>
        </w:rPr>
      </w:pPr>
      <w:r w:rsidRPr="00C00C2C">
        <w:rPr>
          <w:b/>
          <w:bCs/>
          <w:lang w:val="en-CA"/>
        </w:rPr>
        <w:lastRenderedPageBreak/>
        <w:t>Inputs:</w:t>
      </w:r>
      <w:r w:rsidR="00C00C2C" w:rsidRPr="00C00C2C">
        <w:rPr>
          <w:lang w:val="en-CA"/>
        </w:rPr>
        <w:t xml:space="preserve"> </w:t>
      </w:r>
      <w:r w:rsidRPr="00C00C2C">
        <w:rPr>
          <w:lang w:val="en-CA"/>
        </w:rPr>
        <w:t>Device input (browser, camera, files)</w:t>
      </w:r>
    </w:p>
    <w:p w14:paraId="45D5452C" w14:textId="06C07EDA" w:rsidR="00391A3C" w:rsidRPr="00C00C2C" w:rsidRDefault="00391A3C" w:rsidP="00C00C2C">
      <w:pPr>
        <w:pStyle w:val="ListParagraph"/>
        <w:numPr>
          <w:ilvl w:val="0"/>
          <w:numId w:val="28"/>
        </w:numPr>
        <w:rPr>
          <w:lang w:val="en-CA"/>
        </w:rPr>
      </w:pPr>
      <w:r w:rsidRPr="00C00C2C">
        <w:rPr>
          <w:b/>
          <w:bCs/>
          <w:lang w:val="en-CA"/>
        </w:rPr>
        <w:t>Outputs:</w:t>
      </w:r>
      <w:r w:rsidR="00C00C2C" w:rsidRPr="00C00C2C">
        <w:rPr>
          <w:lang w:val="en-CA"/>
        </w:rPr>
        <w:t xml:space="preserve"> </w:t>
      </w:r>
      <w:r w:rsidRPr="00C00C2C">
        <w:rPr>
          <w:lang w:val="en-CA"/>
        </w:rPr>
        <w:t>Functional interface across devices</w:t>
      </w:r>
    </w:p>
    <w:p w14:paraId="21CB91D0" w14:textId="2456D9CB" w:rsidR="00391A3C" w:rsidRPr="00C00C2C" w:rsidRDefault="00391A3C" w:rsidP="00C00C2C">
      <w:pPr>
        <w:pStyle w:val="ListParagraph"/>
        <w:numPr>
          <w:ilvl w:val="0"/>
          <w:numId w:val="28"/>
        </w:numPr>
        <w:rPr>
          <w:lang w:val="en-CA"/>
        </w:rPr>
      </w:pPr>
      <w:r w:rsidRPr="00C00C2C">
        <w:rPr>
          <w:b/>
          <w:bCs/>
          <w:lang w:val="en-CA"/>
        </w:rPr>
        <w:t>Constraints:</w:t>
      </w:r>
      <w:r w:rsidR="00C00C2C" w:rsidRPr="00C00C2C">
        <w:rPr>
          <w:lang w:val="en-CA"/>
        </w:rPr>
        <w:t xml:space="preserve"> </w:t>
      </w:r>
      <w:r w:rsidRPr="00C00C2C">
        <w:rPr>
          <w:lang w:val="en-CA"/>
        </w:rPr>
        <w:t>The system shall support modern browsers such as Chrome, Firefox, Edge, and Safari.</w:t>
      </w:r>
    </w:p>
    <w:p w14:paraId="7FA3C5AC" w14:textId="4AE9E984" w:rsidR="00391A3C" w:rsidRPr="00C00C2C" w:rsidRDefault="00391A3C" w:rsidP="00C00C2C">
      <w:pPr>
        <w:pStyle w:val="ListParagraph"/>
        <w:numPr>
          <w:ilvl w:val="0"/>
          <w:numId w:val="28"/>
        </w:numPr>
        <w:rPr>
          <w:lang w:val="en-CA"/>
        </w:rPr>
      </w:pPr>
      <w:r w:rsidRPr="00C00C2C">
        <w:rPr>
          <w:b/>
          <w:bCs/>
          <w:lang w:val="en-CA"/>
        </w:rPr>
        <w:t>Notes:</w:t>
      </w:r>
      <w:r w:rsidR="00C00C2C" w:rsidRPr="00C00C2C">
        <w:rPr>
          <w:lang w:val="en-CA"/>
        </w:rPr>
        <w:t xml:space="preserve"> </w:t>
      </w:r>
      <w:r w:rsidRPr="00C00C2C">
        <w:rPr>
          <w:lang w:val="en-CA"/>
        </w:rPr>
        <w:t>Mobile compatibility is important for capturing images during gameplay.</w:t>
      </w:r>
    </w:p>
    <w:p w14:paraId="48E34A46" w14:textId="77777777" w:rsidR="00391A3C" w:rsidRPr="00391A3C" w:rsidRDefault="00391A3C" w:rsidP="00391A3C">
      <w:pPr>
        <w:rPr>
          <w:b/>
          <w:bCs/>
          <w:lang w:val="en-CA"/>
        </w:rPr>
      </w:pPr>
      <w:r w:rsidRPr="00391A3C">
        <w:rPr>
          <w:b/>
          <w:bCs/>
          <w:lang w:val="en-CA"/>
        </w:rPr>
        <w:t>NFR-07: Security</w:t>
      </w:r>
    </w:p>
    <w:p w14:paraId="52A543C2" w14:textId="0FAD9D6F" w:rsidR="00391A3C" w:rsidRPr="00391A3C" w:rsidRDefault="00391A3C" w:rsidP="00391A3C">
      <w:pPr>
        <w:rPr>
          <w:lang w:val="en-CA"/>
        </w:rPr>
      </w:pPr>
      <w:r w:rsidRPr="00391A3C">
        <w:rPr>
          <w:b/>
          <w:bCs/>
          <w:lang w:val="en-CA"/>
        </w:rPr>
        <w:t>Description:</w:t>
      </w:r>
      <w:r w:rsidR="00C00C2C">
        <w:rPr>
          <w:lang w:val="en-CA"/>
        </w:rPr>
        <w:t xml:space="preserve"> </w:t>
      </w:r>
      <w:r w:rsidRPr="00391A3C">
        <w:rPr>
          <w:lang w:val="en-CA"/>
        </w:rPr>
        <w:t>The system shall ensure that user data is handled securely, particularly for stored team configurations and future match history data. It shall prevent unauthorized access and ensure data integrity.</w:t>
      </w:r>
    </w:p>
    <w:p w14:paraId="29254BA2" w14:textId="7045BDA6" w:rsidR="00391A3C" w:rsidRPr="00C00C2C" w:rsidRDefault="00391A3C" w:rsidP="00C00C2C">
      <w:pPr>
        <w:pStyle w:val="ListParagraph"/>
        <w:numPr>
          <w:ilvl w:val="0"/>
          <w:numId w:val="29"/>
        </w:numPr>
        <w:rPr>
          <w:lang w:val="en-CA"/>
        </w:rPr>
      </w:pPr>
      <w:r w:rsidRPr="00C00C2C">
        <w:rPr>
          <w:b/>
          <w:bCs/>
          <w:lang w:val="en-CA"/>
        </w:rPr>
        <w:t>Actors:</w:t>
      </w:r>
      <w:r w:rsidR="00C00C2C" w:rsidRPr="00C00C2C">
        <w:rPr>
          <w:lang w:val="en-CA"/>
        </w:rPr>
        <w:t xml:space="preserve"> </w:t>
      </w:r>
      <w:r w:rsidRPr="00C00C2C">
        <w:rPr>
          <w:lang w:val="en-CA"/>
        </w:rPr>
        <w:t>User, System</w:t>
      </w:r>
    </w:p>
    <w:p w14:paraId="16D35DBF" w14:textId="3B480A9A" w:rsidR="00391A3C" w:rsidRPr="00C00C2C" w:rsidRDefault="00391A3C" w:rsidP="00C00C2C">
      <w:pPr>
        <w:pStyle w:val="ListParagraph"/>
        <w:numPr>
          <w:ilvl w:val="0"/>
          <w:numId w:val="29"/>
        </w:numPr>
        <w:rPr>
          <w:lang w:val="en-CA"/>
        </w:rPr>
      </w:pPr>
      <w:r w:rsidRPr="00C00C2C">
        <w:rPr>
          <w:b/>
          <w:bCs/>
          <w:lang w:val="en-CA"/>
        </w:rPr>
        <w:t>Inputs:</w:t>
      </w:r>
      <w:r w:rsidR="00C00C2C" w:rsidRPr="00C00C2C">
        <w:rPr>
          <w:lang w:val="en-CA"/>
        </w:rPr>
        <w:t xml:space="preserve"> </w:t>
      </w:r>
      <w:r w:rsidRPr="00C00C2C">
        <w:rPr>
          <w:lang w:val="en-CA"/>
        </w:rPr>
        <w:t>User data, stored configurations</w:t>
      </w:r>
    </w:p>
    <w:p w14:paraId="45C01E56" w14:textId="7A80A468" w:rsidR="00391A3C" w:rsidRPr="00C00C2C" w:rsidRDefault="00391A3C" w:rsidP="00C00C2C">
      <w:pPr>
        <w:pStyle w:val="ListParagraph"/>
        <w:numPr>
          <w:ilvl w:val="0"/>
          <w:numId w:val="29"/>
        </w:numPr>
        <w:rPr>
          <w:lang w:val="en-CA"/>
        </w:rPr>
      </w:pPr>
      <w:r w:rsidRPr="00C00C2C">
        <w:rPr>
          <w:b/>
          <w:bCs/>
          <w:lang w:val="en-CA"/>
        </w:rPr>
        <w:t>Outputs:</w:t>
      </w:r>
      <w:r w:rsidR="00C00C2C" w:rsidRPr="00C00C2C">
        <w:rPr>
          <w:lang w:val="en-CA"/>
        </w:rPr>
        <w:t xml:space="preserve"> </w:t>
      </w:r>
      <w:r w:rsidRPr="00C00C2C">
        <w:rPr>
          <w:lang w:val="en-CA"/>
        </w:rPr>
        <w:t>Protected and secure data</w:t>
      </w:r>
    </w:p>
    <w:p w14:paraId="76589AB0" w14:textId="37BBCF3A" w:rsidR="00391A3C" w:rsidRPr="00C00C2C" w:rsidRDefault="00391A3C" w:rsidP="00C00C2C">
      <w:pPr>
        <w:pStyle w:val="ListParagraph"/>
        <w:numPr>
          <w:ilvl w:val="0"/>
          <w:numId w:val="29"/>
        </w:numPr>
        <w:rPr>
          <w:lang w:val="en-CA"/>
        </w:rPr>
      </w:pPr>
      <w:r w:rsidRPr="00C00C2C">
        <w:rPr>
          <w:b/>
          <w:bCs/>
          <w:lang w:val="en-CA"/>
        </w:rPr>
        <w:t>Constraints:</w:t>
      </w:r>
      <w:r w:rsidR="00C00C2C" w:rsidRPr="00C00C2C">
        <w:rPr>
          <w:lang w:val="en-CA"/>
        </w:rPr>
        <w:t xml:space="preserve"> </w:t>
      </w:r>
      <w:r w:rsidRPr="00C00C2C">
        <w:rPr>
          <w:lang w:val="en-CA"/>
        </w:rPr>
        <w:t>Sensitive data shall not be exposed through API responses.</w:t>
      </w:r>
    </w:p>
    <w:p w14:paraId="08AFC5C3" w14:textId="7EF58EC1" w:rsidR="00391A3C" w:rsidRPr="00C00C2C" w:rsidRDefault="00391A3C" w:rsidP="00C00C2C">
      <w:pPr>
        <w:pStyle w:val="ListParagraph"/>
        <w:numPr>
          <w:ilvl w:val="0"/>
          <w:numId w:val="29"/>
        </w:numPr>
        <w:rPr>
          <w:lang w:val="en-CA"/>
        </w:rPr>
      </w:pPr>
      <w:r w:rsidRPr="00C00C2C">
        <w:rPr>
          <w:b/>
          <w:bCs/>
          <w:lang w:val="en-CA"/>
        </w:rPr>
        <w:t>Notes:</w:t>
      </w:r>
      <w:r w:rsidR="00C00C2C" w:rsidRPr="00C00C2C">
        <w:rPr>
          <w:lang w:val="en-CA"/>
        </w:rPr>
        <w:t xml:space="preserve"> </w:t>
      </w:r>
      <w:r w:rsidRPr="00C00C2C">
        <w:rPr>
          <w:lang w:val="en-CA"/>
        </w:rPr>
        <w:t>Full authentication systems may be introduced in future versions.</w:t>
      </w:r>
    </w:p>
    <w:p w14:paraId="5A427C0A" w14:textId="77777777" w:rsidR="00391A3C" w:rsidRPr="00391A3C" w:rsidRDefault="00391A3C" w:rsidP="00391A3C">
      <w:pPr>
        <w:rPr>
          <w:b/>
          <w:bCs/>
          <w:lang w:val="en-CA"/>
        </w:rPr>
      </w:pPr>
      <w:r w:rsidRPr="00391A3C">
        <w:rPr>
          <w:b/>
          <w:bCs/>
          <w:lang w:val="en-CA"/>
        </w:rPr>
        <w:t>NFR-08: Availability</w:t>
      </w:r>
    </w:p>
    <w:p w14:paraId="439D804C" w14:textId="2A4909B1" w:rsidR="00391A3C" w:rsidRPr="00391A3C" w:rsidRDefault="00391A3C" w:rsidP="00391A3C">
      <w:pPr>
        <w:rPr>
          <w:lang w:val="en-CA"/>
        </w:rPr>
      </w:pPr>
      <w:r w:rsidRPr="00391A3C">
        <w:rPr>
          <w:b/>
          <w:bCs/>
          <w:lang w:val="en-CA"/>
        </w:rPr>
        <w:t>Description:</w:t>
      </w:r>
      <w:r w:rsidR="00C00C2C">
        <w:rPr>
          <w:lang w:val="en-CA"/>
        </w:rPr>
        <w:t xml:space="preserve"> </w:t>
      </w:r>
      <w:r w:rsidRPr="00391A3C">
        <w:rPr>
          <w:lang w:val="en-CA"/>
        </w:rPr>
        <w:t>The system shall remain available for use during gameplay and analysis sessions without interruption. It shall ensure that core features remain accessible even if certain external services are unavailable.</w:t>
      </w:r>
    </w:p>
    <w:p w14:paraId="0C4FB655" w14:textId="26DC64E8" w:rsidR="00391A3C" w:rsidRPr="00C00C2C" w:rsidRDefault="00391A3C" w:rsidP="00C00C2C">
      <w:pPr>
        <w:pStyle w:val="ListParagraph"/>
        <w:numPr>
          <w:ilvl w:val="0"/>
          <w:numId w:val="30"/>
        </w:numPr>
        <w:rPr>
          <w:lang w:val="en-CA"/>
        </w:rPr>
      </w:pPr>
      <w:r w:rsidRPr="00C00C2C">
        <w:rPr>
          <w:b/>
          <w:bCs/>
          <w:lang w:val="en-CA"/>
        </w:rPr>
        <w:t>Actors:</w:t>
      </w:r>
      <w:r w:rsidR="00C00C2C" w:rsidRPr="00C00C2C">
        <w:rPr>
          <w:lang w:val="en-CA"/>
        </w:rPr>
        <w:t xml:space="preserve"> </w:t>
      </w:r>
      <w:r w:rsidRPr="00C00C2C">
        <w:rPr>
          <w:lang w:val="en-CA"/>
        </w:rPr>
        <w:t>User</w:t>
      </w:r>
    </w:p>
    <w:p w14:paraId="6912A2BC" w14:textId="5F8879C3" w:rsidR="00391A3C" w:rsidRPr="00C00C2C" w:rsidRDefault="00391A3C" w:rsidP="00C00C2C">
      <w:pPr>
        <w:pStyle w:val="ListParagraph"/>
        <w:numPr>
          <w:ilvl w:val="0"/>
          <w:numId w:val="30"/>
        </w:numPr>
        <w:rPr>
          <w:lang w:val="en-CA"/>
        </w:rPr>
      </w:pPr>
      <w:r w:rsidRPr="00C00C2C">
        <w:rPr>
          <w:b/>
          <w:bCs/>
          <w:lang w:val="en-CA"/>
        </w:rPr>
        <w:t>Inputs:</w:t>
      </w:r>
      <w:r w:rsidR="00C00C2C" w:rsidRPr="00C00C2C">
        <w:rPr>
          <w:lang w:val="en-CA"/>
        </w:rPr>
        <w:t xml:space="preserve"> </w:t>
      </w:r>
      <w:r w:rsidRPr="00C00C2C">
        <w:rPr>
          <w:lang w:val="en-CA"/>
        </w:rPr>
        <w:t>User requests</w:t>
      </w:r>
    </w:p>
    <w:p w14:paraId="0AF9E78F" w14:textId="4623C704" w:rsidR="00391A3C" w:rsidRPr="00C00C2C" w:rsidRDefault="00391A3C" w:rsidP="00C00C2C">
      <w:pPr>
        <w:pStyle w:val="ListParagraph"/>
        <w:numPr>
          <w:ilvl w:val="0"/>
          <w:numId w:val="30"/>
        </w:numPr>
        <w:rPr>
          <w:lang w:val="en-CA"/>
        </w:rPr>
      </w:pPr>
      <w:r w:rsidRPr="00C00C2C">
        <w:rPr>
          <w:b/>
          <w:bCs/>
          <w:lang w:val="en-CA"/>
        </w:rPr>
        <w:t>Outputs:</w:t>
      </w:r>
      <w:r w:rsidR="00C00C2C" w:rsidRPr="00C00C2C">
        <w:rPr>
          <w:lang w:val="en-CA"/>
        </w:rPr>
        <w:t xml:space="preserve"> </w:t>
      </w:r>
      <w:r w:rsidRPr="00C00C2C">
        <w:rPr>
          <w:lang w:val="en-CA"/>
        </w:rPr>
        <w:t>Continuous system availability</w:t>
      </w:r>
    </w:p>
    <w:p w14:paraId="30350396" w14:textId="634E5212" w:rsidR="00391A3C" w:rsidRPr="00C00C2C" w:rsidRDefault="00391A3C" w:rsidP="00C00C2C">
      <w:pPr>
        <w:pStyle w:val="ListParagraph"/>
        <w:numPr>
          <w:ilvl w:val="0"/>
          <w:numId w:val="30"/>
        </w:numPr>
        <w:rPr>
          <w:lang w:val="en-CA"/>
        </w:rPr>
      </w:pPr>
      <w:r w:rsidRPr="00C00C2C">
        <w:rPr>
          <w:b/>
          <w:bCs/>
          <w:lang w:val="en-CA"/>
        </w:rPr>
        <w:t>Constraints:</w:t>
      </w:r>
      <w:r w:rsidR="00C00C2C" w:rsidRPr="00C00C2C">
        <w:rPr>
          <w:lang w:val="en-CA"/>
        </w:rPr>
        <w:t xml:space="preserve"> </w:t>
      </w:r>
      <w:r w:rsidRPr="00C00C2C">
        <w:rPr>
          <w:lang w:val="en-CA"/>
        </w:rPr>
        <w:t>The system shall rely on local datasets when external APIs are unavailable.</w:t>
      </w:r>
    </w:p>
    <w:p w14:paraId="7661B2F8" w14:textId="3D9D50F1" w:rsidR="00381A09" w:rsidRPr="00C00C2C" w:rsidRDefault="00391A3C" w:rsidP="00C00C2C">
      <w:pPr>
        <w:pStyle w:val="ListParagraph"/>
        <w:numPr>
          <w:ilvl w:val="0"/>
          <w:numId w:val="30"/>
        </w:numPr>
        <w:rPr>
          <w:lang w:val="en-CA"/>
        </w:rPr>
      </w:pPr>
      <w:r w:rsidRPr="00C00C2C">
        <w:rPr>
          <w:b/>
          <w:bCs/>
          <w:lang w:val="en-CA"/>
        </w:rPr>
        <w:t>Notes:</w:t>
      </w:r>
      <w:r w:rsidR="00C00C2C" w:rsidRPr="00C00C2C">
        <w:rPr>
          <w:lang w:val="en-CA"/>
        </w:rPr>
        <w:t xml:space="preserve"> </w:t>
      </w:r>
      <w:r w:rsidRPr="00C00C2C">
        <w:rPr>
          <w:lang w:val="en-CA"/>
        </w:rPr>
        <w:t>This requirement ensures reliability during real-time use.</w:t>
      </w:r>
    </w:p>
    <w:p w14:paraId="26E1F999" w14:textId="77777777" w:rsidR="008F44E3" w:rsidRPr="00C00C2C" w:rsidRDefault="00000000">
      <w:pPr>
        <w:rPr>
          <w:b/>
          <w:bCs/>
          <w:sz w:val="28"/>
          <w:szCs w:val="28"/>
        </w:rPr>
      </w:pPr>
      <w:r w:rsidRPr="00C00C2C">
        <w:rPr>
          <w:b/>
          <w:bCs/>
          <w:sz w:val="28"/>
          <w:szCs w:val="28"/>
        </w:rPr>
        <w:t xml:space="preserve">5. </w:t>
      </w:r>
      <w:r w:rsidR="008F44E3" w:rsidRPr="00C00C2C">
        <w:rPr>
          <w:b/>
          <w:bCs/>
          <w:sz w:val="28"/>
          <w:szCs w:val="28"/>
        </w:rPr>
        <w:t>External Interface Requirements</w:t>
      </w:r>
    </w:p>
    <w:p w14:paraId="4E25E41E" w14:textId="77777777" w:rsidR="00C00C2C" w:rsidRPr="00C00C2C" w:rsidRDefault="00C00C2C" w:rsidP="00C00C2C">
      <w:pPr>
        <w:spacing w:before="100" w:beforeAutospacing="1" w:after="100" w:afterAutospacing="1" w:line="240" w:lineRule="auto"/>
        <w:outlineLvl w:val="2"/>
        <w:rPr>
          <w:rFonts w:eastAsia="Times New Roman" w:cs="Times New Roman"/>
          <w:b/>
          <w:bCs/>
          <w:sz w:val="28"/>
          <w:szCs w:val="28"/>
          <w:lang w:val="en-CA" w:eastAsia="en-CA"/>
        </w:rPr>
      </w:pPr>
      <w:r w:rsidRPr="00C00C2C">
        <w:rPr>
          <w:rFonts w:eastAsia="Times New Roman" w:cs="Times New Roman"/>
          <w:b/>
          <w:bCs/>
          <w:sz w:val="28"/>
          <w:szCs w:val="28"/>
          <w:lang w:val="en-CA" w:eastAsia="en-CA"/>
        </w:rPr>
        <w:t>5.1 User Interfaces</w:t>
      </w:r>
    </w:p>
    <w:p w14:paraId="1EAD2DDD"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Description:</w:t>
      </w:r>
      <w:r w:rsidRPr="00C00C2C">
        <w:rPr>
          <w:rFonts w:eastAsia="Times New Roman" w:cs="Times New Roman"/>
          <w:lang w:val="en-CA" w:eastAsia="en-CA"/>
        </w:rPr>
        <w:br/>
        <w:t>The system shall provide a web-based graphical user interface that enables users to interact with all core functionalities of the application. The interface shall support team creation and editing, stat adjustment, opponent image upload, battle analysis, and interaction with the RAG explanation system. All user interactions shall be designed to be intuitive and responsive, allowing users to efficiently perform complex operations with minimal effort.</w:t>
      </w:r>
    </w:p>
    <w:p w14:paraId="74C53E64"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lang w:val="en-CA" w:eastAsia="en-CA"/>
        </w:rPr>
        <w:t xml:space="preserve">The interface shall include structured forms for entering team data, interactive sliders and input fields for stat adjustment, and visual components for displaying results. Damage outputs shall be presented as ranges, and speed comparisons shall clearly indicate which character moves first. Recommendation results shall be displayed in a ranked format with </w:t>
      </w:r>
      <w:r w:rsidRPr="00C00C2C">
        <w:rPr>
          <w:rFonts w:eastAsia="Times New Roman" w:cs="Times New Roman"/>
          <w:lang w:val="en-CA" w:eastAsia="en-CA"/>
        </w:rPr>
        <w:lastRenderedPageBreak/>
        <w:t>supporting explanations. The RAG system shall be accessible through a chat interface, search bar, and clickable elements embedded within the UI.</w:t>
      </w:r>
    </w:p>
    <w:p w14:paraId="4DF76AA1"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lang w:val="en-CA" w:eastAsia="en-CA"/>
        </w:rPr>
        <w:t>The system shall provide immediate visual feedback for all user actions, including updates to stat values, recalculated results, and detection outputs. Error messages and validation prompts shall be clearly displayed to guide users when input issues occur.</w:t>
      </w:r>
    </w:p>
    <w:p w14:paraId="27C27656" w14:textId="212AE222" w:rsidR="00C00C2C" w:rsidRPr="00C00C2C" w:rsidRDefault="00C00C2C" w:rsidP="00C00C2C">
      <w:pPr>
        <w:pStyle w:val="ListParagraph"/>
        <w:numPr>
          <w:ilvl w:val="0"/>
          <w:numId w:val="10"/>
        </w:num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Actors:</w:t>
      </w:r>
      <w:r w:rsidRPr="00C00C2C">
        <w:rPr>
          <w:rFonts w:eastAsia="Times New Roman" w:cs="Times New Roman"/>
          <w:lang w:val="en-CA" w:eastAsia="en-CA"/>
        </w:rPr>
        <w:t xml:space="preserve"> </w:t>
      </w:r>
      <w:r w:rsidRPr="00C00C2C">
        <w:rPr>
          <w:rFonts w:eastAsia="Times New Roman" w:cs="Times New Roman"/>
          <w:lang w:val="en-CA" w:eastAsia="en-CA"/>
        </w:rPr>
        <w:t>User</w:t>
      </w:r>
    </w:p>
    <w:p w14:paraId="6A427E88" w14:textId="67C076DF" w:rsidR="00C00C2C" w:rsidRPr="00C00C2C" w:rsidRDefault="00C00C2C" w:rsidP="00C00C2C">
      <w:pPr>
        <w:pStyle w:val="ListParagraph"/>
        <w:numPr>
          <w:ilvl w:val="0"/>
          <w:numId w:val="10"/>
        </w:num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Inputs:</w:t>
      </w:r>
      <w:r w:rsidRPr="00C00C2C">
        <w:rPr>
          <w:rFonts w:eastAsia="Times New Roman" w:cs="Times New Roman"/>
          <w:lang w:val="en-CA" w:eastAsia="en-CA"/>
        </w:rPr>
        <w:t xml:space="preserve"> </w:t>
      </w:r>
      <w:r w:rsidRPr="00C00C2C">
        <w:rPr>
          <w:rFonts w:eastAsia="Times New Roman" w:cs="Times New Roman"/>
          <w:lang w:val="en-CA" w:eastAsia="en-CA"/>
        </w:rPr>
        <w:t>User interactions, team data, uploaded images, queries</w:t>
      </w:r>
    </w:p>
    <w:p w14:paraId="13FD1794" w14:textId="76311319" w:rsidR="00C00C2C" w:rsidRPr="00C00C2C" w:rsidRDefault="00C00C2C" w:rsidP="00C00C2C">
      <w:pPr>
        <w:pStyle w:val="ListParagraph"/>
        <w:numPr>
          <w:ilvl w:val="0"/>
          <w:numId w:val="10"/>
        </w:num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Outputs:</w:t>
      </w:r>
      <w:r w:rsidRPr="00C00C2C">
        <w:rPr>
          <w:rFonts w:eastAsia="Times New Roman" w:cs="Times New Roman"/>
          <w:lang w:val="en-CA" w:eastAsia="en-CA"/>
        </w:rPr>
        <w:t xml:space="preserve"> </w:t>
      </w:r>
      <w:r w:rsidRPr="00C00C2C">
        <w:rPr>
          <w:rFonts w:eastAsia="Times New Roman" w:cs="Times New Roman"/>
          <w:lang w:val="en-CA" w:eastAsia="en-CA"/>
        </w:rPr>
        <w:t>Visual interface updates, analysis results, recommendations, explanations</w:t>
      </w:r>
    </w:p>
    <w:p w14:paraId="6F7E3904" w14:textId="1F5B642F" w:rsidR="00C00C2C" w:rsidRPr="00C00C2C" w:rsidRDefault="00C00C2C" w:rsidP="00C00C2C">
      <w:pPr>
        <w:pStyle w:val="ListParagraph"/>
        <w:numPr>
          <w:ilvl w:val="0"/>
          <w:numId w:val="10"/>
        </w:num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Constraints:</w:t>
      </w:r>
      <w:r w:rsidRPr="00C00C2C">
        <w:rPr>
          <w:rFonts w:eastAsia="Times New Roman" w:cs="Times New Roman"/>
          <w:lang w:val="en-CA" w:eastAsia="en-CA"/>
        </w:rPr>
        <w:t xml:space="preserve"> </w:t>
      </w:r>
      <w:r w:rsidRPr="00C00C2C">
        <w:rPr>
          <w:rFonts w:eastAsia="Times New Roman" w:cs="Times New Roman"/>
          <w:lang w:val="en-CA" w:eastAsia="en-CA"/>
        </w:rPr>
        <w:t>The interface shall be compatible with modern web browsers and support both desktop and mobile usage.</w:t>
      </w:r>
    </w:p>
    <w:p w14:paraId="585E4DC1" w14:textId="1730ADB2" w:rsidR="00C00C2C" w:rsidRPr="00C00C2C" w:rsidRDefault="00C00C2C" w:rsidP="00C00C2C">
      <w:pPr>
        <w:pStyle w:val="ListParagraph"/>
        <w:numPr>
          <w:ilvl w:val="0"/>
          <w:numId w:val="10"/>
        </w:num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Notes:</w:t>
      </w:r>
      <w:r w:rsidRPr="00C00C2C">
        <w:rPr>
          <w:rFonts w:eastAsia="Times New Roman" w:cs="Times New Roman"/>
          <w:lang w:val="en-CA" w:eastAsia="en-CA"/>
        </w:rPr>
        <w:t xml:space="preserve"> </w:t>
      </w:r>
      <w:r w:rsidRPr="00C00C2C">
        <w:rPr>
          <w:rFonts w:eastAsia="Times New Roman" w:cs="Times New Roman"/>
          <w:lang w:val="en-CA" w:eastAsia="en-CA"/>
        </w:rPr>
        <w:t>The interface design shall prioritize clarity, responsiveness, and ease of use, especially during real-time gameplay scenarios.</w:t>
      </w:r>
    </w:p>
    <w:p w14:paraId="34D9D655" w14:textId="77777777" w:rsidR="00C00C2C" w:rsidRPr="00C00C2C" w:rsidRDefault="00C00C2C" w:rsidP="00C00C2C">
      <w:pPr>
        <w:spacing w:after="0" w:line="240" w:lineRule="auto"/>
        <w:rPr>
          <w:rFonts w:eastAsia="Times New Roman" w:cs="Times New Roman"/>
          <w:lang w:val="en-CA" w:eastAsia="en-CA"/>
        </w:rPr>
      </w:pPr>
      <w:r w:rsidRPr="00C00C2C">
        <w:rPr>
          <w:rFonts w:eastAsia="Times New Roman" w:cs="Times New Roman"/>
          <w:lang w:val="en-CA" w:eastAsia="en-CA"/>
        </w:rPr>
        <w:pict w14:anchorId="701887C4">
          <v:rect id="_x0000_i1349" style="width:0;height:1.5pt" o:hralign="center" o:hrstd="t" o:hr="t" fillcolor="#a0a0a0" stroked="f"/>
        </w:pict>
      </w:r>
    </w:p>
    <w:p w14:paraId="24003FF7" w14:textId="77777777" w:rsidR="00C00C2C" w:rsidRPr="00C00C2C" w:rsidRDefault="00C00C2C" w:rsidP="00C00C2C">
      <w:pPr>
        <w:spacing w:before="100" w:beforeAutospacing="1" w:after="100" w:afterAutospacing="1" w:line="240" w:lineRule="auto"/>
        <w:outlineLvl w:val="2"/>
        <w:rPr>
          <w:rFonts w:eastAsia="Times New Roman" w:cs="Times New Roman"/>
          <w:b/>
          <w:bCs/>
          <w:lang w:val="en-CA" w:eastAsia="en-CA"/>
        </w:rPr>
      </w:pPr>
      <w:r w:rsidRPr="00C00C2C">
        <w:rPr>
          <w:rFonts w:eastAsia="Times New Roman" w:cs="Times New Roman"/>
          <w:b/>
          <w:bCs/>
          <w:lang w:val="en-CA" w:eastAsia="en-CA"/>
        </w:rPr>
        <w:t>5.2 Software Interfaces</w:t>
      </w:r>
    </w:p>
    <w:p w14:paraId="38A2AC57"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Description:</w:t>
      </w:r>
      <w:r w:rsidRPr="00C00C2C">
        <w:rPr>
          <w:rFonts w:eastAsia="Times New Roman" w:cs="Times New Roman"/>
          <w:lang w:val="en-CA" w:eastAsia="en-CA"/>
        </w:rPr>
        <w:br/>
        <w:t>The system shall use a client-server architecture in which the frontend and backend communicate through RESTful API endpoints. The frontend, implemented using React, shall handle all user interactions and presentation logic. The backend, implemented using Flask, shall process requests related to image detection, data retrieval, battle calculations, recommendation generation, and RAG-based explanations.</w:t>
      </w:r>
    </w:p>
    <w:p w14:paraId="53BA55A1"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lang w:val="en-CA" w:eastAsia="en-CA"/>
        </w:rPr>
        <w:t>The backend shall expose clearly defined API endpoints for each major function, including team management, opponent detection, stat calculation, speed comparison, recommendation generation, and knowledge retrieval. Data exchanged between the frontend and backend shall be formatted in JSON to ensure compatibility and ease of integration.</w:t>
      </w:r>
    </w:p>
    <w:p w14:paraId="2E73DB07"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lang w:val="en-CA" w:eastAsia="en-CA"/>
        </w:rPr>
        <w:t>The system shall integrate with external APIs for retrieving character data when required. These APIs shall be used only as fallback mechanisms when local dataset information is unavailable. The system shall also interface with internal modules, including the computer vision module, battle calculation engine, and RAG system, ensuring seamless data flow between components.</w:t>
      </w:r>
    </w:p>
    <w:p w14:paraId="2DA677B5"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Actors:</w:t>
      </w:r>
      <w:r w:rsidRPr="00C00C2C">
        <w:rPr>
          <w:rFonts w:eastAsia="Times New Roman" w:cs="Times New Roman"/>
          <w:lang w:val="en-CA" w:eastAsia="en-CA"/>
        </w:rPr>
        <w:br/>
        <w:t>System (Frontend, Backend, External APIs)</w:t>
      </w:r>
    </w:p>
    <w:p w14:paraId="664B1E43"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Inputs:</w:t>
      </w:r>
      <w:r w:rsidRPr="00C00C2C">
        <w:rPr>
          <w:rFonts w:eastAsia="Times New Roman" w:cs="Times New Roman"/>
          <w:lang w:val="en-CA" w:eastAsia="en-CA"/>
        </w:rPr>
        <w:br/>
        <w:t>API requests, user data, images, queries</w:t>
      </w:r>
    </w:p>
    <w:p w14:paraId="6AD4E36D"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Outputs:</w:t>
      </w:r>
      <w:r w:rsidRPr="00C00C2C">
        <w:rPr>
          <w:rFonts w:eastAsia="Times New Roman" w:cs="Times New Roman"/>
          <w:lang w:val="en-CA" w:eastAsia="en-CA"/>
        </w:rPr>
        <w:br/>
        <w:t>Processed data, calculation results, retrieved information</w:t>
      </w:r>
    </w:p>
    <w:p w14:paraId="0425CCCE"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lastRenderedPageBreak/>
        <w:t>Constraints:</w:t>
      </w:r>
      <w:r w:rsidRPr="00C00C2C">
        <w:rPr>
          <w:rFonts w:eastAsia="Times New Roman" w:cs="Times New Roman"/>
          <w:lang w:val="en-CA" w:eastAsia="en-CA"/>
        </w:rPr>
        <w:br/>
        <w:t>The system shall minimize reliance on external APIs to maintain performance and reliability.</w:t>
      </w:r>
    </w:p>
    <w:p w14:paraId="392EA638"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Notes:</w:t>
      </w:r>
      <w:r w:rsidRPr="00C00C2C">
        <w:rPr>
          <w:rFonts w:eastAsia="Times New Roman" w:cs="Times New Roman"/>
          <w:lang w:val="en-CA" w:eastAsia="en-CA"/>
        </w:rPr>
        <w:br/>
        <w:t>All interfaces shall be modular to support future upgrades, such as transitioning to different backend frameworks or expanding API capabilities.</w:t>
      </w:r>
    </w:p>
    <w:p w14:paraId="4DAB92B3" w14:textId="77777777" w:rsidR="00C00C2C" w:rsidRPr="00C00C2C" w:rsidRDefault="00C00C2C" w:rsidP="00C00C2C">
      <w:pPr>
        <w:spacing w:after="0" w:line="240" w:lineRule="auto"/>
        <w:rPr>
          <w:rFonts w:eastAsia="Times New Roman" w:cs="Times New Roman"/>
          <w:lang w:val="en-CA" w:eastAsia="en-CA"/>
        </w:rPr>
      </w:pPr>
      <w:r w:rsidRPr="00C00C2C">
        <w:rPr>
          <w:rFonts w:eastAsia="Times New Roman" w:cs="Times New Roman"/>
          <w:lang w:val="en-CA" w:eastAsia="en-CA"/>
        </w:rPr>
        <w:pict w14:anchorId="781D63E2">
          <v:rect id="_x0000_i1350" style="width:0;height:1.5pt" o:hralign="center" o:hrstd="t" o:hr="t" fillcolor="#a0a0a0" stroked="f"/>
        </w:pict>
      </w:r>
    </w:p>
    <w:p w14:paraId="4A27CD7F" w14:textId="77777777" w:rsidR="00C00C2C" w:rsidRPr="00C00C2C" w:rsidRDefault="00C00C2C" w:rsidP="00C00C2C">
      <w:pPr>
        <w:spacing w:before="100" w:beforeAutospacing="1" w:after="100" w:afterAutospacing="1" w:line="240" w:lineRule="auto"/>
        <w:outlineLvl w:val="2"/>
        <w:rPr>
          <w:rFonts w:eastAsia="Times New Roman" w:cs="Times New Roman"/>
          <w:b/>
          <w:bCs/>
          <w:lang w:val="en-CA" w:eastAsia="en-CA"/>
        </w:rPr>
      </w:pPr>
      <w:r w:rsidRPr="00C00C2C">
        <w:rPr>
          <w:rFonts w:eastAsia="Times New Roman" w:cs="Times New Roman"/>
          <w:b/>
          <w:bCs/>
          <w:lang w:val="en-CA" w:eastAsia="en-CA"/>
        </w:rPr>
        <w:t>5.3 Hardware Interfaces</w:t>
      </w:r>
    </w:p>
    <w:p w14:paraId="74034D43"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Description:</w:t>
      </w:r>
      <w:r w:rsidRPr="00C00C2C">
        <w:rPr>
          <w:rFonts w:eastAsia="Times New Roman" w:cs="Times New Roman"/>
          <w:lang w:val="en-CA" w:eastAsia="en-CA"/>
        </w:rPr>
        <w:br/>
        <w:t>The system shall operate on standard computing devices, including desktops, laptops, and mobile devices. It shall support image input through file uploads and device cameras, enabling users to capture opponent team information directly from gameplay.</w:t>
      </w:r>
    </w:p>
    <w:p w14:paraId="3DB7F229"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lang w:val="en-CA" w:eastAsia="en-CA"/>
        </w:rPr>
        <w:t>The system shall utilize device input mechanisms such as keyboards, touchscreens, and pointing devices for interaction with the user interface. No specialized hardware shall be required for operation. The system shall rely on the device’s display capabilities to present visual outputs, including charts, indicators, and recommendation results.</w:t>
      </w:r>
    </w:p>
    <w:p w14:paraId="54D1DB3F"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Actors:</w:t>
      </w:r>
      <w:r w:rsidRPr="00C00C2C">
        <w:rPr>
          <w:rFonts w:eastAsia="Times New Roman" w:cs="Times New Roman"/>
          <w:lang w:val="en-CA" w:eastAsia="en-CA"/>
        </w:rPr>
        <w:br/>
        <w:t>User Device</w:t>
      </w:r>
    </w:p>
    <w:p w14:paraId="11D4DD40"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Inputs:</w:t>
      </w:r>
      <w:r w:rsidRPr="00C00C2C">
        <w:rPr>
          <w:rFonts w:eastAsia="Times New Roman" w:cs="Times New Roman"/>
          <w:lang w:val="en-CA" w:eastAsia="en-CA"/>
        </w:rPr>
        <w:br/>
        <w:t>Camera input, file uploads, user interaction</w:t>
      </w:r>
    </w:p>
    <w:p w14:paraId="2E38A02A"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Outputs:</w:t>
      </w:r>
      <w:r w:rsidRPr="00C00C2C">
        <w:rPr>
          <w:rFonts w:eastAsia="Times New Roman" w:cs="Times New Roman"/>
          <w:lang w:val="en-CA" w:eastAsia="en-CA"/>
        </w:rPr>
        <w:br/>
        <w:t>Visual display of results and interface</w:t>
      </w:r>
    </w:p>
    <w:p w14:paraId="4D6542C6"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Constraints:</w:t>
      </w:r>
      <w:r w:rsidRPr="00C00C2C">
        <w:rPr>
          <w:rFonts w:eastAsia="Times New Roman" w:cs="Times New Roman"/>
          <w:lang w:val="en-CA" w:eastAsia="en-CA"/>
        </w:rPr>
        <w:br/>
        <w:t>The system shall function effectively on commonly available consumer hardware without requiring high-performance specifications.</w:t>
      </w:r>
    </w:p>
    <w:p w14:paraId="40BF85C3"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Notes:</w:t>
      </w:r>
      <w:r w:rsidRPr="00C00C2C">
        <w:rPr>
          <w:rFonts w:eastAsia="Times New Roman" w:cs="Times New Roman"/>
          <w:lang w:val="en-CA" w:eastAsia="en-CA"/>
        </w:rPr>
        <w:br/>
        <w:t>Mobile device support is particularly important for capturing images during active gameplay.</w:t>
      </w:r>
    </w:p>
    <w:p w14:paraId="0E7B6FE5" w14:textId="77777777" w:rsidR="00C00C2C" w:rsidRPr="00C00C2C" w:rsidRDefault="00C00C2C" w:rsidP="00C00C2C">
      <w:pPr>
        <w:spacing w:after="0" w:line="240" w:lineRule="auto"/>
        <w:rPr>
          <w:rFonts w:eastAsia="Times New Roman" w:cs="Times New Roman"/>
          <w:lang w:val="en-CA" w:eastAsia="en-CA"/>
        </w:rPr>
      </w:pPr>
      <w:r w:rsidRPr="00C00C2C">
        <w:rPr>
          <w:rFonts w:eastAsia="Times New Roman" w:cs="Times New Roman"/>
          <w:lang w:val="en-CA" w:eastAsia="en-CA"/>
        </w:rPr>
        <w:pict w14:anchorId="1A8DD4B5">
          <v:rect id="_x0000_i1351" style="width:0;height:1.5pt" o:hralign="center" o:hrstd="t" o:hr="t" fillcolor="#a0a0a0" stroked="f"/>
        </w:pict>
      </w:r>
    </w:p>
    <w:p w14:paraId="308066CE" w14:textId="77777777" w:rsidR="00C00C2C" w:rsidRPr="00C00C2C" w:rsidRDefault="00C00C2C" w:rsidP="00C00C2C">
      <w:pPr>
        <w:spacing w:before="100" w:beforeAutospacing="1" w:after="100" w:afterAutospacing="1" w:line="240" w:lineRule="auto"/>
        <w:outlineLvl w:val="2"/>
        <w:rPr>
          <w:rFonts w:eastAsia="Times New Roman" w:cs="Times New Roman"/>
          <w:b/>
          <w:bCs/>
          <w:lang w:val="en-CA" w:eastAsia="en-CA"/>
        </w:rPr>
      </w:pPr>
      <w:r w:rsidRPr="00C00C2C">
        <w:rPr>
          <w:rFonts w:eastAsia="Times New Roman" w:cs="Times New Roman"/>
          <w:b/>
          <w:bCs/>
          <w:lang w:val="en-CA" w:eastAsia="en-CA"/>
        </w:rPr>
        <w:t>5.4 Communication Interfaces</w:t>
      </w:r>
    </w:p>
    <w:p w14:paraId="48F4B2AB"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Description:</w:t>
      </w:r>
      <w:r w:rsidRPr="00C00C2C">
        <w:rPr>
          <w:rFonts w:eastAsia="Times New Roman" w:cs="Times New Roman"/>
          <w:lang w:val="en-CA" w:eastAsia="en-CA"/>
        </w:rPr>
        <w:br/>
        <w:t>The system shall communicate over standard internet protocols to enable data exchange between the frontend and backend components. All communication shall occur over HTTP or HTTPS, with HTTPS preferred to ensure secure data transmission.</w:t>
      </w:r>
    </w:p>
    <w:p w14:paraId="6E772F0C"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lang w:val="en-CA" w:eastAsia="en-CA"/>
        </w:rPr>
        <w:lastRenderedPageBreak/>
        <w:t>The system shall handle data transfer between modules, including image data, JSON payloads, and query responses. Communication between internal modules, such as the RAG system and calculation engine, shall be handled within the backend environment.</w:t>
      </w:r>
    </w:p>
    <w:p w14:paraId="6D54D2E5"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Actors:</w:t>
      </w:r>
      <w:r w:rsidRPr="00C00C2C">
        <w:rPr>
          <w:rFonts w:eastAsia="Times New Roman" w:cs="Times New Roman"/>
          <w:lang w:val="en-CA" w:eastAsia="en-CA"/>
        </w:rPr>
        <w:br/>
        <w:t>System</w:t>
      </w:r>
    </w:p>
    <w:p w14:paraId="6A2B9EFD"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Inputs:</w:t>
      </w:r>
      <w:r w:rsidRPr="00C00C2C">
        <w:rPr>
          <w:rFonts w:eastAsia="Times New Roman" w:cs="Times New Roman"/>
          <w:lang w:val="en-CA" w:eastAsia="en-CA"/>
        </w:rPr>
        <w:br/>
        <w:t>HTTP requests, API calls</w:t>
      </w:r>
    </w:p>
    <w:p w14:paraId="267F3D3B"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Outputs:</w:t>
      </w:r>
      <w:r w:rsidRPr="00C00C2C">
        <w:rPr>
          <w:rFonts w:eastAsia="Times New Roman" w:cs="Times New Roman"/>
          <w:lang w:val="en-CA" w:eastAsia="en-CA"/>
        </w:rPr>
        <w:br/>
        <w:t>HTTP responses, JSON data</w:t>
      </w:r>
    </w:p>
    <w:p w14:paraId="7A5CDACB"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Constraints:</w:t>
      </w:r>
      <w:r w:rsidRPr="00C00C2C">
        <w:rPr>
          <w:rFonts w:eastAsia="Times New Roman" w:cs="Times New Roman"/>
          <w:lang w:val="en-CA" w:eastAsia="en-CA"/>
        </w:rPr>
        <w:br/>
        <w:t>Network latency shall be minimized to maintain real-time responsiveness.</w:t>
      </w:r>
    </w:p>
    <w:p w14:paraId="5742A032" w14:textId="77777777" w:rsidR="00C00C2C" w:rsidRPr="00C00C2C" w:rsidRDefault="00C00C2C" w:rsidP="00C00C2C">
      <w:pPr>
        <w:spacing w:before="100" w:beforeAutospacing="1" w:after="100" w:afterAutospacing="1" w:line="240" w:lineRule="auto"/>
        <w:rPr>
          <w:rFonts w:eastAsia="Times New Roman" w:cs="Times New Roman"/>
          <w:lang w:val="en-CA" w:eastAsia="en-CA"/>
        </w:rPr>
      </w:pPr>
      <w:r w:rsidRPr="00C00C2C">
        <w:rPr>
          <w:rFonts w:eastAsia="Times New Roman" w:cs="Times New Roman"/>
          <w:b/>
          <w:bCs/>
          <w:lang w:val="en-CA" w:eastAsia="en-CA"/>
        </w:rPr>
        <w:t>Notes:</w:t>
      </w:r>
      <w:r w:rsidRPr="00C00C2C">
        <w:rPr>
          <w:rFonts w:eastAsia="Times New Roman" w:cs="Times New Roman"/>
          <w:lang w:val="en-CA" w:eastAsia="en-CA"/>
        </w:rPr>
        <w:br/>
        <w:t>Future versions may introduce additional communication layers for cloud-based services or distributed processing.</w:t>
      </w:r>
    </w:p>
    <w:p w14:paraId="02890978" w14:textId="77777777" w:rsidR="00DD24A5" w:rsidRDefault="00DD24A5" w:rsidP="00DD24A5">
      <w:pPr>
        <w:pStyle w:val="Heading1"/>
      </w:pPr>
      <w:r>
        <w:t>6. System Models</w:t>
      </w:r>
    </w:p>
    <w:p w14:paraId="5E3CF711" w14:textId="77777777" w:rsidR="00DD24A5" w:rsidRDefault="00DD24A5" w:rsidP="00DD24A5">
      <w:r>
        <w:t>Use Case Diagram (Textual Representation)</w:t>
      </w:r>
    </w:p>
    <w:p w14:paraId="63DF230A" w14:textId="77777777" w:rsidR="00DD24A5" w:rsidRDefault="00DD24A5" w:rsidP="00DD24A5">
      <w:r>
        <w:t>Actor: User</w:t>
      </w:r>
    </w:p>
    <w:p w14:paraId="02501BA4" w14:textId="77777777" w:rsidR="00DD24A5" w:rsidRDefault="00DD24A5" w:rsidP="00DD24A5">
      <w:r>
        <w:t>- Enter Team</w:t>
      </w:r>
    </w:p>
    <w:p w14:paraId="5641105C" w14:textId="77777777" w:rsidR="00DD24A5" w:rsidRDefault="00DD24A5" w:rsidP="00DD24A5">
      <w:r>
        <w:t>- Upload Opponent Image</w:t>
      </w:r>
    </w:p>
    <w:p w14:paraId="191D7297" w14:textId="77777777" w:rsidR="00DD24A5" w:rsidRDefault="00DD24A5" w:rsidP="00DD24A5">
      <w:r>
        <w:t>- Adjust Stats</w:t>
      </w:r>
    </w:p>
    <w:p w14:paraId="19C1DB2E" w14:textId="77777777" w:rsidR="00DD24A5" w:rsidRDefault="00DD24A5" w:rsidP="00DD24A5">
      <w:r>
        <w:t>- View Damage Calculations</w:t>
      </w:r>
    </w:p>
    <w:p w14:paraId="3D0242C3" w14:textId="77777777" w:rsidR="00DD24A5" w:rsidRDefault="00DD24A5" w:rsidP="00DD24A5">
      <w:r>
        <w:t>- View Recommendations</w:t>
      </w:r>
    </w:p>
    <w:p w14:paraId="1AC7FE85" w14:textId="77777777" w:rsidR="00DD24A5" w:rsidRDefault="00DD24A5" w:rsidP="00DD24A5">
      <w:r>
        <w:t>- Ask Questions (RAG)</w:t>
      </w:r>
    </w:p>
    <w:p w14:paraId="057BF954" w14:textId="77777777" w:rsidR="00DD24A5" w:rsidRDefault="00DD24A5" w:rsidP="00DD24A5"/>
    <w:p w14:paraId="0018CA29" w14:textId="77777777" w:rsidR="00DD24A5" w:rsidRDefault="00DD24A5" w:rsidP="00DD24A5">
      <w:r>
        <w:t>Sequence Diagram (Textual Representation)</w:t>
      </w:r>
    </w:p>
    <w:p w14:paraId="521034AD" w14:textId="77777777" w:rsidR="00DD24A5" w:rsidRDefault="00DD24A5" w:rsidP="00DD24A5">
      <w:r>
        <w:t>User → Frontend (React)</w:t>
      </w:r>
    </w:p>
    <w:p w14:paraId="52C1AA03" w14:textId="77777777" w:rsidR="00DD24A5" w:rsidRDefault="00DD24A5" w:rsidP="00DD24A5">
      <w:r>
        <w:t>Frontend → Backend (Flask)</w:t>
      </w:r>
    </w:p>
    <w:p w14:paraId="6AA42268" w14:textId="77777777" w:rsidR="00DD24A5" w:rsidRDefault="00DD24A5" w:rsidP="00DD24A5">
      <w:r>
        <w:t>Backend → CV Module (detect team)</w:t>
      </w:r>
    </w:p>
    <w:p w14:paraId="35C8F082" w14:textId="77777777" w:rsidR="00DD24A5" w:rsidRDefault="00DD24A5" w:rsidP="00DD24A5">
      <w:r>
        <w:t>Backend → Data Module (retrieve stats)</w:t>
      </w:r>
    </w:p>
    <w:p w14:paraId="78BF874F" w14:textId="77777777" w:rsidR="00DD24A5" w:rsidRDefault="00DD24A5" w:rsidP="00DD24A5">
      <w:r>
        <w:lastRenderedPageBreak/>
        <w:t>Backend → Calculator (compute damage/speed)</w:t>
      </w:r>
    </w:p>
    <w:p w14:paraId="66B6EAF7" w14:textId="77777777" w:rsidR="00DD24A5" w:rsidRDefault="00DD24A5" w:rsidP="00DD24A5">
      <w:r>
        <w:t>Backend → RAG Module (generate explanation)</w:t>
      </w:r>
    </w:p>
    <w:p w14:paraId="1260FCF2" w14:textId="77777777" w:rsidR="00DD24A5" w:rsidRDefault="00DD24A5" w:rsidP="00DD24A5">
      <w:r>
        <w:t>Backend → Frontend → User</w:t>
      </w:r>
    </w:p>
    <w:p w14:paraId="2DD48304" w14:textId="77777777" w:rsidR="00DD24A5" w:rsidRDefault="00DD24A5" w:rsidP="00DD24A5">
      <w:pPr>
        <w:pStyle w:val="Heading1"/>
      </w:pPr>
      <w:r>
        <w:t>7. Data Requirements</w:t>
      </w:r>
    </w:p>
    <w:p w14:paraId="4CB305A5" w14:textId="77777777" w:rsidR="00DD24A5" w:rsidRDefault="00DD24A5" w:rsidP="00DD24A5">
      <w:r>
        <w:t>Input Data:</w:t>
      </w:r>
    </w:p>
    <w:p w14:paraId="0AEC78F1" w14:textId="77777777" w:rsidR="00DD24A5" w:rsidRDefault="00DD24A5" w:rsidP="00DD24A5">
      <w:r>
        <w:t>- User team data</w:t>
      </w:r>
    </w:p>
    <w:p w14:paraId="2CE85B8A" w14:textId="77777777" w:rsidR="00DD24A5" w:rsidRDefault="00DD24A5" w:rsidP="00DD24A5">
      <w:r>
        <w:t>- Opponent images</w:t>
      </w:r>
    </w:p>
    <w:p w14:paraId="690C9A7E" w14:textId="77777777" w:rsidR="00DD24A5" w:rsidRDefault="00DD24A5" w:rsidP="00DD24A5">
      <w:r>
        <w:t>- Stat adjustments</w:t>
      </w:r>
    </w:p>
    <w:p w14:paraId="238FBA0D" w14:textId="77777777" w:rsidR="00DD24A5" w:rsidRDefault="00DD24A5" w:rsidP="00DD24A5"/>
    <w:p w14:paraId="5BE15C3D" w14:textId="77777777" w:rsidR="00DD24A5" w:rsidRDefault="00DD24A5" w:rsidP="00DD24A5">
      <w:r>
        <w:t>Stored Data:</w:t>
      </w:r>
    </w:p>
    <w:p w14:paraId="6F9C6FFE" w14:textId="77777777" w:rsidR="00DD24A5" w:rsidRDefault="00DD24A5" w:rsidP="00DD24A5">
      <w:r>
        <w:t>- Saved teams (local)</w:t>
      </w:r>
    </w:p>
    <w:p w14:paraId="5F814953" w14:textId="77777777" w:rsidR="00DD24A5" w:rsidRDefault="00DD24A5" w:rsidP="00DD24A5">
      <w:r>
        <w:t>- Match history (future)</w:t>
      </w:r>
    </w:p>
    <w:p w14:paraId="7DE6DE46" w14:textId="77777777" w:rsidR="00DD24A5" w:rsidRDefault="00DD24A5" w:rsidP="00DD24A5"/>
    <w:p w14:paraId="1CEA1D91" w14:textId="77777777" w:rsidR="00DD24A5" w:rsidRDefault="00DD24A5" w:rsidP="00DD24A5">
      <w:r>
        <w:t>Knowledge Base:</w:t>
      </w:r>
    </w:p>
    <w:p w14:paraId="5C7CFA26" w14:textId="77777777" w:rsidR="00DD24A5" w:rsidRDefault="00DD24A5" w:rsidP="00DD24A5">
      <w:r>
        <w:t>- Structured text documents for RAG including:</w:t>
      </w:r>
    </w:p>
    <w:p w14:paraId="41955FAB" w14:textId="77777777" w:rsidR="00DD24A5" w:rsidRDefault="00DD24A5" w:rsidP="00DD24A5">
      <w:r>
        <w:t xml:space="preserve">  types, abilities, items, status effects, weather, terrain</w:t>
      </w:r>
    </w:p>
    <w:p w14:paraId="1A83F120" w14:textId="77777777" w:rsidR="00DD24A5" w:rsidRDefault="00DD24A5" w:rsidP="00DD24A5">
      <w:pPr>
        <w:pStyle w:val="Heading1"/>
      </w:pPr>
      <w:r>
        <w:t>8. Assumptions and Dependencies</w:t>
      </w:r>
    </w:p>
    <w:p w14:paraId="52C60F79" w14:textId="77777777" w:rsidR="00DD24A5" w:rsidRDefault="00DD24A5" w:rsidP="00DD24A5">
      <w:r>
        <w:t>- Game UI layout remains consistent</w:t>
      </w:r>
    </w:p>
    <w:p w14:paraId="134C6D4D" w14:textId="77777777" w:rsidR="00DD24A5" w:rsidRDefault="00DD24A5" w:rsidP="00DD24A5">
      <w:r>
        <w:t>- Users provide clear images</w:t>
      </w:r>
    </w:p>
    <w:p w14:paraId="7609DC5D" w14:textId="77777777" w:rsidR="00DD24A5" w:rsidRDefault="00DD24A5" w:rsidP="00DD24A5">
      <w:r>
        <w:t>- External APIs remain available</w:t>
      </w:r>
    </w:p>
    <w:p w14:paraId="7357E13B" w14:textId="77777777" w:rsidR="00DD24A5" w:rsidRDefault="00DD24A5" w:rsidP="00DD24A5">
      <w:r>
        <w:t>- Local dataset is maintained and accurate</w:t>
      </w:r>
    </w:p>
    <w:p w14:paraId="0D68819C" w14:textId="77777777" w:rsidR="00DD24A5" w:rsidRDefault="00DD24A5" w:rsidP="00DD24A5">
      <w:pPr>
        <w:pStyle w:val="Heading1"/>
      </w:pPr>
      <w:r>
        <w:t>9. Acceptance Criteria</w:t>
      </w:r>
    </w:p>
    <w:p w14:paraId="7D40E3CF" w14:textId="77777777" w:rsidR="00DD24A5" w:rsidRDefault="00DD24A5" w:rsidP="00DD24A5">
      <w:r>
        <w:t>- ≥95% accuracy in team detection under normal conditions</w:t>
      </w:r>
    </w:p>
    <w:p w14:paraId="3D70677F" w14:textId="77777777" w:rsidR="00DD24A5" w:rsidRDefault="00DD24A5" w:rsidP="00DD24A5">
      <w:r>
        <w:t>- Correct speed comparison output</w:t>
      </w:r>
    </w:p>
    <w:p w14:paraId="1C3F512D" w14:textId="77777777" w:rsidR="00DD24A5" w:rsidRDefault="00DD24A5" w:rsidP="00DD24A5">
      <w:r>
        <w:t>- Damage calculation reflects expected ranges</w:t>
      </w:r>
    </w:p>
    <w:p w14:paraId="4419DD40" w14:textId="77777777" w:rsidR="00DD24A5" w:rsidRDefault="00DD24A5" w:rsidP="00DD24A5">
      <w:r>
        <w:lastRenderedPageBreak/>
        <w:t>- RAG responses grounded in dataset</w:t>
      </w:r>
    </w:p>
    <w:p w14:paraId="2F49B90B" w14:textId="77777777" w:rsidR="00DD24A5" w:rsidRDefault="00DD24A5" w:rsidP="00DD24A5">
      <w:pPr>
        <w:pStyle w:val="Heading1"/>
      </w:pPr>
      <w:r>
        <w:t>10. Error Handling</w:t>
      </w:r>
    </w:p>
    <w:p w14:paraId="3A4C97D7" w14:textId="77777777" w:rsidR="00DD24A5" w:rsidRDefault="00DD24A5" w:rsidP="00DD24A5">
      <w:r>
        <w:t>- Detection failure → allow manual correction</w:t>
      </w:r>
    </w:p>
    <w:p w14:paraId="2769D977" w14:textId="77777777" w:rsidR="00DD24A5" w:rsidRDefault="00DD24A5" w:rsidP="00DD24A5">
      <w:r>
        <w:t>- API failure → fallback to local dataset</w:t>
      </w:r>
    </w:p>
    <w:p w14:paraId="22C87336" w14:textId="77777777" w:rsidR="00DD24A5" w:rsidRDefault="00DD24A5" w:rsidP="00DD24A5">
      <w:r>
        <w:t>- RAG failure → return 'insufficient context'</w:t>
      </w:r>
    </w:p>
    <w:p w14:paraId="7EF8B54E" w14:textId="77777777" w:rsidR="00DD24A5" w:rsidRDefault="00DD24A5" w:rsidP="00DD24A5">
      <w:r>
        <w:t>- Invalid inputs → prompt user correction</w:t>
      </w:r>
    </w:p>
    <w:p w14:paraId="0CA7803E" w14:textId="77777777" w:rsidR="00381A09" w:rsidRDefault="00381A09"/>
    <w:sectPr w:rsidR="00381A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5268F"/>
    <w:multiLevelType w:val="hybridMultilevel"/>
    <w:tmpl w:val="F084B4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9901A55"/>
    <w:multiLevelType w:val="hybridMultilevel"/>
    <w:tmpl w:val="DD78E6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DAD4F51"/>
    <w:multiLevelType w:val="hybridMultilevel"/>
    <w:tmpl w:val="488A36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1E821B6"/>
    <w:multiLevelType w:val="hybridMultilevel"/>
    <w:tmpl w:val="F8DE06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4070F2B"/>
    <w:multiLevelType w:val="hybridMultilevel"/>
    <w:tmpl w:val="533238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EBF2CB1"/>
    <w:multiLevelType w:val="hybridMultilevel"/>
    <w:tmpl w:val="6E1C98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3790FB4"/>
    <w:multiLevelType w:val="hybridMultilevel"/>
    <w:tmpl w:val="5EE6F0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9FD1475"/>
    <w:multiLevelType w:val="hybridMultilevel"/>
    <w:tmpl w:val="E58CAF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03D4E70"/>
    <w:multiLevelType w:val="hybridMultilevel"/>
    <w:tmpl w:val="BA54CA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7625DA3"/>
    <w:multiLevelType w:val="hybridMultilevel"/>
    <w:tmpl w:val="1D22F3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B1E2237"/>
    <w:multiLevelType w:val="hybridMultilevel"/>
    <w:tmpl w:val="AF42E4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30D0713"/>
    <w:multiLevelType w:val="hybridMultilevel"/>
    <w:tmpl w:val="484266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F331B03"/>
    <w:multiLevelType w:val="hybridMultilevel"/>
    <w:tmpl w:val="E2743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8F445F3"/>
    <w:multiLevelType w:val="hybridMultilevel"/>
    <w:tmpl w:val="8BA248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3394776"/>
    <w:multiLevelType w:val="hybridMultilevel"/>
    <w:tmpl w:val="70409F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BD64EDE"/>
    <w:multiLevelType w:val="hybridMultilevel"/>
    <w:tmpl w:val="AD9E1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4FE113F"/>
    <w:multiLevelType w:val="hybridMultilevel"/>
    <w:tmpl w:val="83BAEB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AC40491"/>
    <w:multiLevelType w:val="hybridMultilevel"/>
    <w:tmpl w:val="A4A01C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D517200"/>
    <w:multiLevelType w:val="hybridMultilevel"/>
    <w:tmpl w:val="608418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E7C22FD"/>
    <w:multiLevelType w:val="hybridMultilevel"/>
    <w:tmpl w:val="0DF61C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D61CFD"/>
    <w:multiLevelType w:val="hybridMultilevel"/>
    <w:tmpl w:val="B29228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51894905">
    <w:abstractNumId w:val="8"/>
  </w:num>
  <w:num w:numId="2" w16cid:durableId="1388919584">
    <w:abstractNumId w:val="6"/>
  </w:num>
  <w:num w:numId="3" w16cid:durableId="477111557">
    <w:abstractNumId w:val="5"/>
  </w:num>
  <w:num w:numId="4" w16cid:durableId="1963072522">
    <w:abstractNumId w:val="4"/>
  </w:num>
  <w:num w:numId="5" w16cid:durableId="1351449005">
    <w:abstractNumId w:val="7"/>
  </w:num>
  <w:num w:numId="6" w16cid:durableId="74280632">
    <w:abstractNumId w:val="3"/>
  </w:num>
  <w:num w:numId="7" w16cid:durableId="1701204280">
    <w:abstractNumId w:val="2"/>
  </w:num>
  <w:num w:numId="8" w16cid:durableId="682629970">
    <w:abstractNumId w:val="1"/>
  </w:num>
  <w:num w:numId="9" w16cid:durableId="1088499287">
    <w:abstractNumId w:val="0"/>
  </w:num>
  <w:num w:numId="10" w16cid:durableId="102194405">
    <w:abstractNumId w:val="11"/>
  </w:num>
  <w:num w:numId="11" w16cid:durableId="973826745">
    <w:abstractNumId w:val="28"/>
  </w:num>
  <w:num w:numId="12" w16cid:durableId="1628779587">
    <w:abstractNumId w:val="14"/>
  </w:num>
  <w:num w:numId="13" w16cid:durableId="504053912">
    <w:abstractNumId w:val="22"/>
  </w:num>
  <w:num w:numId="14" w16cid:durableId="1977295370">
    <w:abstractNumId w:val="10"/>
  </w:num>
  <w:num w:numId="15" w16cid:durableId="478229647">
    <w:abstractNumId w:val="13"/>
  </w:num>
  <w:num w:numId="16" w16cid:durableId="1328556814">
    <w:abstractNumId w:val="23"/>
  </w:num>
  <w:num w:numId="17" w16cid:durableId="35665937">
    <w:abstractNumId w:val="12"/>
  </w:num>
  <w:num w:numId="18" w16cid:durableId="930355151">
    <w:abstractNumId w:val="15"/>
  </w:num>
  <w:num w:numId="19" w16cid:durableId="558516192">
    <w:abstractNumId w:val="16"/>
  </w:num>
  <w:num w:numId="20" w16cid:durableId="1681856623">
    <w:abstractNumId w:val="9"/>
  </w:num>
  <w:num w:numId="21" w16cid:durableId="1700885543">
    <w:abstractNumId w:val="19"/>
  </w:num>
  <w:num w:numId="22" w16cid:durableId="1359042965">
    <w:abstractNumId w:val="27"/>
  </w:num>
  <w:num w:numId="23" w16cid:durableId="2010979405">
    <w:abstractNumId w:val="24"/>
  </w:num>
  <w:num w:numId="24" w16cid:durableId="39786560">
    <w:abstractNumId w:val="26"/>
  </w:num>
  <w:num w:numId="25" w16cid:durableId="1101561415">
    <w:abstractNumId w:val="20"/>
  </w:num>
  <w:num w:numId="26" w16cid:durableId="113527412">
    <w:abstractNumId w:val="29"/>
  </w:num>
  <w:num w:numId="27" w16cid:durableId="2038264865">
    <w:abstractNumId w:val="25"/>
  </w:num>
  <w:num w:numId="28" w16cid:durableId="982193170">
    <w:abstractNumId w:val="17"/>
  </w:num>
  <w:num w:numId="29" w16cid:durableId="973288116">
    <w:abstractNumId w:val="21"/>
  </w:num>
  <w:num w:numId="30" w16cid:durableId="20887246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6C2"/>
    <w:rsid w:val="002139B3"/>
    <w:rsid w:val="0029639D"/>
    <w:rsid w:val="00326F90"/>
    <w:rsid w:val="00381A09"/>
    <w:rsid w:val="00391A3C"/>
    <w:rsid w:val="00490CE2"/>
    <w:rsid w:val="006D2EC2"/>
    <w:rsid w:val="006F02C5"/>
    <w:rsid w:val="007D0D67"/>
    <w:rsid w:val="008F44E3"/>
    <w:rsid w:val="00AA1D8D"/>
    <w:rsid w:val="00B31CC0"/>
    <w:rsid w:val="00B47730"/>
    <w:rsid w:val="00C00C2C"/>
    <w:rsid w:val="00CB0664"/>
    <w:rsid w:val="00DD24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D45DB"/>
  <w14:defaultImageDpi w14:val="300"/>
  <w15:docId w15:val="{256DD37D-3BFF-469D-A22C-07182499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Pages>
  <Words>3205</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Cody Barker</cp:lastModifiedBy>
  <cp:revision>5</cp:revision>
  <dcterms:created xsi:type="dcterms:W3CDTF">2013-12-23T23:15:00Z</dcterms:created>
  <dcterms:modified xsi:type="dcterms:W3CDTF">2026-05-03T21:24:00Z</dcterms:modified>
  <cp:category/>
</cp:coreProperties>
</file>